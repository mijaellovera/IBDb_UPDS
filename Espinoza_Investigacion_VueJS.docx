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Arial" w:hAnsi="Arial" w:eastAsia="Arial"/>
        </w:rPr>
      </w:pPr>
      <w:r>
        <w:rPr>
          <w:rFonts w:eastAsia="Arial" w:ascii="Arial" w:hAnsi="Arial"/>
        </w:rPr>
      </w:r>
    </w:p>
    <w:p>
      <w:pPr>
        <w:pStyle w:val="Normal"/>
        <w:rPr>
          <w:rFonts w:ascii="Arial" w:hAnsi="Arial" w:eastAsia="Arial"/>
        </w:rPr>
      </w:pPr>
      <w:r>
        <w:rPr>
          <w:rFonts w:eastAsia="Arial" w:ascii="Arial" w:hAnsi="Arial"/>
        </w:rPr>
      </w:r>
    </w:p>
    <w:p>
      <w:pPr>
        <w:pStyle w:val="Normal"/>
        <w:rPr>
          <w:rFonts w:ascii="Arial" w:hAnsi="Arial" w:eastAsia="Arial"/>
        </w:rPr>
      </w:pPr>
      <w:r>
        <w:rPr>
          <w:rFonts w:eastAsia="Arial" w:ascii="Arial" w:hAnsi="Arial"/>
        </w:rPr>
      </w:r>
    </w:p>
    <w:p>
      <w:pPr>
        <w:pStyle w:val="Normal"/>
        <w:rPr>
          <w:rFonts w:ascii="Arial" w:hAnsi="Arial" w:eastAsia="Arial"/>
        </w:rPr>
      </w:pPr>
      <w:r>
        <w:rPr>
          <w:rFonts w:eastAsia="Arial" w:ascii="Arial" w:hAnsi="Arial"/>
        </w:rPr>
      </w:r>
    </w:p>
    <w:p>
      <w:pPr>
        <w:pStyle w:val="Normal"/>
        <w:rPr>
          <w:rFonts w:ascii="Arial" w:hAnsi="Arial" w:eastAsia="Arial"/>
        </w:rPr>
      </w:pPr>
      <w:r>
        <w:rPr>
          <w:rFonts w:eastAsia="Arial" w:ascii="Arial" w:hAnsi="Arial"/>
        </w:rPr>
      </w:r>
    </w:p>
    <w:p>
      <w:pPr>
        <w:pStyle w:val="Normal"/>
        <w:rPr>
          <w:rFonts w:ascii="Arial" w:hAnsi="Arial" w:eastAsia="Arial"/>
        </w:rPr>
      </w:pPr>
      <w:r>
        <w:rPr>
          <w:rFonts w:eastAsia="Arial" w:ascii="Arial" w:hAnsi="Arial"/>
        </w:rPr>
      </w:r>
    </w:p>
    <w:p>
      <w:pPr>
        <w:pStyle w:val="Normal"/>
        <w:jc w:val="center"/>
        <w:rPr>
          <w:rFonts w:ascii="Arial" w:hAnsi="Arial" w:eastAsia="Arial"/>
        </w:rPr>
      </w:pPr>
      <w:r>
        <w:rPr>
          <w:rFonts w:eastAsia="Arial" w:ascii="Arial" w:hAnsi="Arial"/>
          <w:b/>
          <w:sz w:val="32"/>
        </w:rPr>
        <w:t>UNIVERSIDAD UPDS</w:t>
      </w:r>
    </w:p>
    <w:p>
      <w:pPr>
        <w:pStyle w:val="Normal"/>
        <w:jc w:val="center"/>
        <w:rPr>
          <w:rFonts w:ascii="Arial" w:hAnsi="Arial" w:eastAsia="Arial"/>
        </w:rPr>
      </w:pPr>
      <w:r>
        <w:rPr>
          <w:rFonts w:eastAsia="Arial" w:ascii="Arial" w:hAnsi="Arial"/>
          <w:sz w:val="28"/>
        </w:rPr>
        <w:t>Diseño Web II</w:t>
      </w:r>
    </w:p>
    <w:p>
      <w:pPr>
        <w:pStyle w:val="Normal"/>
        <w:jc w:val="center"/>
        <w:rPr>
          <w:rFonts w:ascii="Arial" w:hAnsi="Arial" w:eastAsia="Arial"/>
        </w:rPr>
      </w:pPr>
      <w:r>
        <w:rPr>
          <w:rFonts w:eastAsia="Arial" w:ascii="Arial" w:hAnsi="Arial"/>
          <w:sz w:val="28"/>
        </w:rPr>
        <w:t>Frameworks Frontend</w:t>
      </w:r>
    </w:p>
    <w:p>
      <w:pPr>
        <w:pStyle w:val="Normal"/>
        <w:rPr>
          <w:rFonts w:ascii="Arial" w:hAnsi="Arial" w:eastAsia="Arial"/>
        </w:rPr>
      </w:pPr>
      <w:r>
        <w:rPr>
          <w:rFonts w:eastAsia="Arial" w:ascii="Arial" w:hAnsi="Arial"/>
        </w:rPr>
      </w:r>
    </w:p>
    <w:p>
      <w:pPr>
        <w:pStyle w:val="Normal"/>
        <w:jc w:val="center"/>
        <w:rPr>
          <w:rFonts w:ascii="Arial" w:hAnsi="Arial" w:eastAsia="Arial"/>
        </w:rPr>
      </w:pPr>
      <w:r>
        <w:rPr>
          <w:rFonts w:eastAsia="Arial" w:ascii="Arial" w:hAnsi="Arial"/>
          <w:b/>
          <w:sz w:val="36"/>
        </w:rPr>
        <w:t>INVESTIGACIÓN COMPARATIVA:</w:t>
      </w:r>
    </w:p>
    <w:p>
      <w:pPr>
        <w:pStyle w:val="Normal"/>
        <w:jc w:val="center"/>
        <w:rPr>
          <w:rFonts w:ascii="Arial" w:hAnsi="Arial" w:eastAsia="Arial"/>
        </w:rPr>
      </w:pPr>
      <w:r>
        <w:rPr>
          <w:rFonts w:eastAsia="Arial" w:ascii="Arial" w:hAnsi="Arial"/>
          <w:b/>
          <w:sz w:val="36"/>
        </w:rPr>
        <w:t>ANGULAR, REACT Y VUE.JS</w:t>
      </w:r>
    </w:p>
    <w:p>
      <w:pPr>
        <w:pStyle w:val="Normal"/>
        <w:rPr>
          <w:rFonts w:ascii="Arial" w:hAnsi="Arial" w:eastAsia="Arial"/>
        </w:rPr>
      </w:pPr>
      <w:r>
        <w:rPr>
          <w:rFonts w:eastAsia="Arial" w:ascii="Arial" w:hAnsi="Arial"/>
        </w:rPr>
      </w:r>
    </w:p>
    <w:p>
      <w:pPr>
        <w:pStyle w:val="Normal"/>
        <w:rPr>
          <w:rFonts w:ascii="Arial" w:hAnsi="Arial" w:eastAsia="Arial"/>
        </w:rPr>
      </w:pPr>
      <w:r>
        <w:rPr>
          <w:rFonts w:eastAsia="Arial" w:ascii="Arial" w:hAnsi="Arial"/>
        </w:rPr>
      </w:r>
    </w:p>
    <w:p>
      <w:pPr>
        <w:pStyle w:val="Normal"/>
        <w:jc w:val="center"/>
        <w:rPr>
          <w:rFonts w:ascii="Arial" w:hAnsi="Arial" w:eastAsia="Arial"/>
        </w:rPr>
      </w:pPr>
      <w:r>
        <w:rPr>
          <w:rFonts w:eastAsia="Arial" w:ascii="Arial" w:hAnsi="Arial"/>
          <w:sz w:val="24"/>
        </w:rPr>
        <w:t xml:space="preserve">Estudiante: </w:t>
      </w:r>
      <w:r>
        <w:rPr>
          <w:rFonts w:eastAsia="Arial" w:ascii="Arial" w:hAnsi="Arial"/>
          <w:sz w:val="24"/>
        </w:rPr>
        <w:t>Pedro Aaron Espinoza Vargas</w:t>
      </w:r>
    </w:p>
    <w:p>
      <w:pPr>
        <w:pStyle w:val="Normal"/>
        <w:jc w:val="center"/>
        <w:rPr>
          <w:rFonts w:ascii="Arial" w:hAnsi="Arial" w:eastAsia="Arial"/>
        </w:rPr>
      </w:pPr>
      <w:r>
        <w:rPr>
          <w:rFonts w:eastAsia="Arial" w:ascii="Arial" w:hAnsi="Arial"/>
          <w:sz w:val="24"/>
        </w:rPr>
        <w:t xml:space="preserve">Docente: </w:t>
      </w:r>
      <w:r>
        <w:rPr>
          <w:rFonts w:eastAsia="Arial" w:ascii="Arial" w:hAnsi="Arial"/>
          <w:sz w:val="24"/>
        </w:rPr>
        <w:t>Juan Carlos Toro Ledezma</w:t>
      </w:r>
    </w:p>
    <w:p>
      <w:pPr>
        <w:pStyle w:val="Normal"/>
        <w:jc w:val="center"/>
        <w:rPr>
          <w:rFonts w:ascii="Arial" w:hAnsi="Arial" w:eastAsia="Arial"/>
        </w:rPr>
      </w:pPr>
      <w:r>
        <w:rPr>
          <w:rFonts w:eastAsia="Arial" w:ascii="Arial" w:hAnsi="Arial"/>
          <w:sz w:val="24"/>
        </w:rPr>
        <w:t>Bolivia, 2026</w:t>
      </w:r>
    </w:p>
    <w:p>
      <w:pPr>
        <w:pStyle w:val="Normal"/>
        <w:rPr>
          <w:rFonts w:ascii="Arial" w:hAnsi="Arial" w:eastAsia="Arial"/>
        </w:rPr>
      </w:pPr>
      <w:r>
        <w:rPr>
          <w:rFonts w:eastAsia="Arial" w:ascii="Arial" w:hAnsi="Arial"/>
        </w:rPr>
      </w:r>
    </w:p>
    <w:sdt>
      <w:sdtPr>
        <w:docPartObj>
          <w:docPartGallery w:val="Table of Contents"/>
          <w:docPartUnique w:val="true"/>
        </w:docPartObj>
      </w:sdtPr>
      <w:sdtContent>
        <w:p>
          <w:pPr>
            <w:pStyle w:val="TOCHeading"/>
            <w:rPr/>
          </w:pPr>
          <w:r>
            <w:br w:type="page"/>
          </w:r>
          <w:r>
            <w:rPr/>
            <w:t>Índice</w:t>
          </w:r>
        </w:p>
        <w:p>
          <w:pPr>
            <w:pStyle w:val="TOC1"/>
            <w:tabs>
              <w:tab w:val="clear" w:pos="9122"/>
              <w:tab w:val="right" w:pos="9121" w:leader="dot"/>
            </w:tabs>
            <w:rPr/>
          </w:pPr>
          <w:r>
            <w:fldChar w:fldCharType="begin"/>
          </w:r>
          <w:r>
            <w:rPr>
              <w:rStyle w:val="IndexLink"/>
            </w:rPr>
            <w:instrText xml:space="preserve"> TOC \f \o "1-9" \h</w:instrText>
          </w:r>
          <w:r>
            <w:rPr>
              <w:rStyle w:val="IndexLink"/>
            </w:rPr>
            <w:fldChar w:fldCharType="separate"/>
          </w:r>
          <w:hyperlink w:anchor="__RefHeading___Toc819_921425977" w:tooltip="1. INTRODUCCIÓN">
            <w:r>
              <w:rPr>
                <w:rStyle w:val="IndexLink"/>
              </w:rPr>
              <w:t>1. INTRODUCCIÓN</w:t>
              <w:tab/>
              <w:t>3</w:t>
            </w:r>
          </w:hyperlink>
        </w:p>
        <w:p>
          <w:pPr>
            <w:pStyle w:val="TOC1"/>
            <w:tabs>
              <w:tab w:val="clear" w:pos="9122"/>
              <w:tab w:val="right" w:pos="9121" w:leader="dot"/>
            </w:tabs>
            <w:rPr/>
          </w:pPr>
          <w:hyperlink w:anchor="__RefHeading___Toc821_921425977" w:tooltip="2. OBJETIVOS">
            <w:r>
              <w:rPr>
                <w:rStyle w:val="IndexLink"/>
              </w:rPr>
              <w:t>2. OBJETIVOS</w:t>
              <w:tab/>
              <w:t>3</w:t>
            </w:r>
          </w:hyperlink>
        </w:p>
        <w:p>
          <w:pPr>
            <w:pStyle w:val="TOC1"/>
            <w:tabs>
              <w:tab w:val="clear" w:pos="9122"/>
              <w:tab w:val="right" w:pos="9121" w:leader="dot"/>
            </w:tabs>
            <w:rPr/>
          </w:pPr>
          <w:hyperlink w:anchor="__RefHeading___Toc823_921425977" w:tooltip="3. MARCO TEÓRICO">
            <w:r>
              <w:rPr>
                <w:rStyle w:val="IndexLink"/>
              </w:rPr>
              <w:t>3. MARCO TEÓRICO</w:t>
              <w:tab/>
              <w:t>5</w:t>
            </w:r>
          </w:hyperlink>
        </w:p>
        <w:p>
          <w:pPr>
            <w:pStyle w:val="TOC1"/>
            <w:tabs>
              <w:tab w:val="clear" w:pos="9122"/>
              <w:tab w:val="right" w:pos="9121" w:leader="dot"/>
            </w:tabs>
            <w:rPr/>
          </w:pPr>
          <w:hyperlink w:anchor="__RefHeading___Toc825_921425977" w:tooltip="4. DESARROLLO">
            <w:r>
              <w:rPr>
                <w:rStyle w:val="IndexLink"/>
              </w:rPr>
              <w:t>4. DESARROLLO</w:t>
              <w:tab/>
              <w:t>6</w:t>
            </w:r>
          </w:hyperlink>
        </w:p>
        <w:p>
          <w:pPr>
            <w:pStyle w:val="TOC2"/>
            <w:tabs>
              <w:tab w:val="clear" w:pos="8839"/>
              <w:tab w:val="right" w:pos="9121" w:leader="dot"/>
            </w:tabs>
            <w:rPr/>
          </w:pPr>
          <w:hyperlink w:anchor="__RefHeading___Toc827_921425977" w:tooltip="4.1 Fundamentos de Frameworks Frontend">
            <w:r>
              <w:rPr>
                <w:rStyle w:val="IndexLink"/>
              </w:rPr>
              <w:t>4.1 Fundamentos de Frameworks Frontend</w:t>
              <w:tab/>
              <w:t>6</w:t>
            </w:r>
          </w:hyperlink>
        </w:p>
        <w:p>
          <w:pPr>
            <w:pStyle w:val="TOC2"/>
            <w:tabs>
              <w:tab w:val="clear" w:pos="8839"/>
              <w:tab w:val="right" w:pos="9121" w:leader="dot"/>
            </w:tabs>
            <w:rPr/>
          </w:pPr>
          <w:hyperlink w:anchor="__RefHeading___Toc829_921425977" w:tooltip="4.2 Angular">
            <w:r>
              <w:rPr>
                <w:rStyle w:val="IndexLink"/>
              </w:rPr>
              <w:t>4.2 Angular</w:t>
              <w:tab/>
              <w:t>8</w:t>
            </w:r>
          </w:hyperlink>
        </w:p>
        <w:p>
          <w:pPr>
            <w:pStyle w:val="TOC2"/>
            <w:tabs>
              <w:tab w:val="clear" w:pos="8839"/>
              <w:tab w:val="right" w:pos="9121" w:leader="dot"/>
            </w:tabs>
            <w:rPr/>
          </w:pPr>
          <w:hyperlink w:anchor="__RefHeading___Toc831_921425977" w:tooltip="4.3 React">
            <w:r>
              <w:rPr>
                <w:rStyle w:val="IndexLink"/>
              </w:rPr>
              <w:t>4.3 React</w:t>
              <w:tab/>
              <w:t>11</w:t>
            </w:r>
          </w:hyperlink>
        </w:p>
        <w:p>
          <w:pPr>
            <w:pStyle w:val="TOC2"/>
            <w:tabs>
              <w:tab w:val="clear" w:pos="8839"/>
              <w:tab w:val="right" w:pos="9121" w:leader="dot"/>
            </w:tabs>
            <w:rPr/>
          </w:pPr>
          <w:hyperlink w:anchor="__RefHeading___Toc833_921425977" w:tooltip="4.4 Vue.js">
            <w:r>
              <w:rPr>
                <w:rStyle w:val="IndexLink"/>
              </w:rPr>
              <w:t>4.4 Vue.js</w:t>
              <w:tab/>
              <w:t>14</w:t>
            </w:r>
          </w:hyperlink>
        </w:p>
        <w:p>
          <w:pPr>
            <w:pStyle w:val="TOC2"/>
            <w:tabs>
              <w:tab w:val="clear" w:pos="8839"/>
              <w:tab w:val="right" w:pos="9121" w:leader="dot"/>
            </w:tabs>
            <w:rPr/>
          </w:pPr>
          <w:hyperlink w:anchor="__RefHeading___Toc835_921425977" w:tooltip="4.5 Cuadro Comparativo">
            <w:r>
              <w:rPr>
                <w:rStyle w:val="IndexLink"/>
              </w:rPr>
              <w:t>4.5 Cuadro Comparativo</w:t>
              <w:tab/>
              <w:t>17</w:t>
            </w:r>
          </w:hyperlink>
        </w:p>
        <w:p>
          <w:pPr>
            <w:pStyle w:val="TOC2"/>
            <w:tabs>
              <w:tab w:val="clear" w:pos="8839"/>
              <w:tab w:val="right" w:pos="9121" w:leader="dot"/>
            </w:tabs>
            <w:rPr/>
          </w:pPr>
          <w:hyperlink w:anchor="__RefHeading___Toc837_921425977" w:tooltip="4.6 Selección Justificada">
            <w:r>
              <w:rPr>
                <w:rStyle w:val="IndexLink"/>
              </w:rPr>
              <w:t>4.6 Selección Justificada</w:t>
              <w:tab/>
              <w:t>18</w:t>
            </w:r>
          </w:hyperlink>
        </w:p>
        <w:p>
          <w:pPr>
            <w:pStyle w:val="TOC1"/>
            <w:tabs>
              <w:tab w:val="clear" w:pos="9122"/>
              <w:tab w:val="right" w:pos="9121" w:leader="dot"/>
            </w:tabs>
            <w:rPr/>
          </w:pPr>
          <w:hyperlink w:anchor="__RefHeading___Toc839_921425977" w:tooltip="5. PROTOTIPO FUNCIONAL">
            <w:r>
              <w:rPr>
                <w:rStyle w:val="IndexLink"/>
              </w:rPr>
              <w:t>5. PROTOTIPO FUNCIONAL</w:t>
              <w:tab/>
              <w:t>20</w:t>
            </w:r>
          </w:hyperlink>
        </w:p>
        <w:p>
          <w:pPr>
            <w:pStyle w:val="TOC1"/>
            <w:tabs>
              <w:tab w:val="clear" w:pos="9122"/>
              <w:tab w:val="right" w:pos="9121" w:leader="dot"/>
            </w:tabs>
            <w:rPr/>
          </w:pPr>
          <w:hyperlink w:anchor="__RefHeading___Toc841_921425977" w:tooltip="6. ESTRUCTURA DE CARPETAS SEGÚN CONVENCIONES">
            <w:r>
              <w:rPr>
                <w:rStyle w:val="IndexLink"/>
              </w:rPr>
              <w:t>6. ESTRUCTURA DE CARPETAS SEGÚN CONVENCIONES</w:t>
              <w:tab/>
              <w:t>24</w:t>
            </w:r>
          </w:hyperlink>
        </w:p>
        <w:p>
          <w:pPr>
            <w:pStyle w:val="TOC1"/>
            <w:tabs>
              <w:tab w:val="clear" w:pos="9122"/>
              <w:tab w:val="right" w:pos="9121" w:leader="dot"/>
            </w:tabs>
            <w:rPr/>
          </w:pPr>
          <w:hyperlink w:anchor="__RefHeading___Toc843_921425977" w:tooltip="7. CONCLUSIONES">
            <w:r>
              <w:rPr>
                <w:rStyle w:val="IndexLink"/>
              </w:rPr>
              <w:t>7. CONCLUSIONES</w:t>
              <w:tab/>
              <w:t>26</w:t>
            </w:r>
          </w:hyperlink>
        </w:p>
        <w:p>
          <w:pPr>
            <w:pStyle w:val="TOC1"/>
            <w:tabs>
              <w:tab w:val="clear" w:pos="9122"/>
              <w:tab w:val="right" w:pos="9121" w:leader="dot"/>
            </w:tabs>
            <w:rPr/>
          </w:pPr>
          <w:hyperlink w:anchor="__RefHeading___Toc845_921425977" w:tooltip="8. BIBLIOGRAFÍA">
            <w:r>
              <w:rPr>
                <w:rStyle w:val="IndexLink"/>
              </w:rPr>
              <w:t>8. BIBLIOGRAFÍA</w:t>
              <w:tab/>
              <w:t>27</w:t>
            </w:r>
          </w:hyperlink>
          <w:r>
            <w:rPr>
              <w:rStyle w:val="IndexLink"/>
            </w:rPr>
            <w:fldChar w:fldCharType="end"/>
          </w:r>
        </w:p>
      </w:sdtContent>
    </w:sdt>
    <w:p>
      <w:pPr>
        <w:pStyle w:val="Title"/>
        <w:spacing w:before="0" w:after="120"/>
        <w:contextualSpacing/>
        <w:jc w:val="start"/>
        <w:rPr>
          <w:b/>
          <w:sz w:val="24"/>
        </w:rPr>
      </w:pPr>
      <w:r>
        <w:rPr>
          <w:rFonts w:eastAsia="Arial" w:ascii="Arial" w:hAnsi="Arial"/>
        </w:rPr>
      </w:r>
    </w:p>
    <w:p>
      <w:pPr>
        <w:pStyle w:val="Normal"/>
        <w:rPr>
          <w:rFonts w:ascii="Arial" w:hAnsi="Arial" w:eastAsia="Arial"/>
        </w:rPr>
      </w:pPr>
      <w:r>
        <w:rPr>
          <w:rFonts w:eastAsia="Arial" w:ascii="Arial" w:hAnsi="Arial"/>
        </w:rPr>
      </w:r>
      <w:r>
        <w:br w:type="page"/>
      </w:r>
    </w:p>
    <w:p>
      <w:pPr>
        <w:pStyle w:val="Heading1"/>
        <w:rPr>
          <w:rFonts w:ascii="Arial" w:hAnsi="Arial" w:eastAsia="Arial"/>
        </w:rPr>
      </w:pPr>
      <w:bookmarkStart w:id="0" w:name="__RefHeading___Toc819_921425977"/>
      <w:bookmarkEnd w:id="0"/>
      <w:r>
        <w:rPr>
          <w:rFonts w:eastAsia="Arial" w:ascii="Arial" w:hAnsi="Arial"/>
        </w:rPr>
        <w:t>1. INTRODUCCIÓN</w:t>
      </w:r>
    </w:p>
    <w:p>
      <w:pPr>
        <w:pStyle w:val="Normal"/>
        <w:spacing w:lineRule="auto" w:line="360" w:before="0" w:after="120"/>
        <w:jc w:val="both"/>
        <w:rPr>
          <w:rFonts w:ascii="Arial" w:hAnsi="Arial" w:eastAsia="Arial"/>
        </w:rPr>
      </w:pPr>
      <w:r>
        <w:rPr>
          <w:rFonts w:eastAsia="Arial" w:ascii="Arial" w:hAnsi="Arial"/>
          <w:b w:val="false"/>
          <w:i w:val="false"/>
          <w:sz w:val="24"/>
        </w:rPr>
        <w:t>El desarrollo de aplicaciones web ha experimentado una transformación significativa en los últimos años, impulsada por la evolución de los frameworks frontend. Estas herramientas han permitido a los desarrolladores crear interfaces de usuario más dinámicas, interactivas y eficientes. Angular, React y Vue.js se han consolidado como los tres frameworks más utilizados a nivel mundial, cada uno con filosofías de diseño, arquitecturas y ecosistemas distintos.</w:t>
      </w:r>
    </w:p>
    <w:p>
      <w:pPr>
        <w:pStyle w:val="Normal"/>
        <w:spacing w:lineRule="auto" w:line="360" w:before="0" w:after="120"/>
        <w:jc w:val="both"/>
        <w:rPr>
          <w:rFonts w:ascii="Arial" w:hAnsi="Arial" w:eastAsia="Arial"/>
        </w:rPr>
      </w:pPr>
      <w:r>
        <w:rPr>
          <w:rFonts w:eastAsia="Arial" w:ascii="Arial" w:hAnsi="Arial"/>
          <w:b w:val="false"/>
          <w:i w:val="false"/>
          <w:sz w:val="24"/>
        </w:rPr>
        <w:t>El presente documento tiene como finalidad realizar una investigación comparativa de estos tres frameworks, analizando sus fundamentos teóricos, características técnicas, ventajas, desventajas, casos de uso y rendimiento. Además, se presenta un prototipo funcional desarrollado con el framework seleccionado, demostrando su aplicabilidad en un escenario real de desarrollo.</w:t>
      </w:r>
    </w:p>
    <w:p>
      <w:pPr>
        <w:pStyle w:val="Normal"/>
        <w:spacing w:lineRule="auto" w:line="360" w:before="0" w:after="120"/>
        <w:jc w:val="both"/>
        <w:rPr>
          <w:rFonts w:ascii="Arial" w:hAnsi="Arial" w:eastAsia="Arial"/>
        </w:rPr>
      </w:pPr>
      <w:r>
        <w:rPr>
          <w:rFonts w:eastAsia="Arial" w:ascii="Arial" w:hAnsi="Arial"/>
          <w:b w:val="false"/>
          <w:i w:val="false"/>
          <w:sz w:val="24"/>
        </w:rPr>
        <w:t>La investigación busca orientar la toma de decisiones técnicas para el desarrollo del Proyecto Integrador, fundamentando la selección del framework más adecuado según los requerimientos del proyecto y las necesidades del equipo de desarrollo.</w:t>
      </w:r>
    </w:p>
    <w:p>
      <w:pPr>
        <w:pStyle w:val="Heading1"/>
        <w:rPr>
          <w:rFonts w:ascii="Arial" w:hAnsi="Arial" w:eastAsia="Arial"/>
        </w:rPr>
      </w:pPr>
      <w:bookmarkStart w:id="1" w:name="__RefHeading___Toc821_921425977"/>
      <w:bookmarkEnd w:id="1"/>
      <w:r>
        <w:rPr>
          <w:rFonts w:eastAsia="Arial" w:ascii="Arial" w:hAnsi="Arial"/>
        </w:rPr>
        <w:t>2. OBJETIVOS</w:t>
      </w:r>
    </w:p>
    <w:p>
      <w:pPr>
        <w:pStyle w:val="Normal"/>
        <w:spacing w:before="240" w:after="120"/>
        <w:jc w:val="start"/>
        <w:rPr>
          <w:rFonts w:ascii="Arial" w:hAnsi="Arial" w:eastAsia="Arial"/>
        </w:rPr>
      </w:pPr>
      <w:r>
        <w:rPr>
          <w:rFonts w:eastAsia="Arial" w:ascii="Arial" w:hAnsi="Arial"/>
          <w:b/>
          <w:sz w:val="24"/>
        </w:rPr>
        <w:t>2.1 Objetivo General</w:t>
      </w:r>
    </w:p>
    <w:p>
      <w:pPr>
        <w:pStyle w:val="Normal"/>
        <w:spacing w:lineRule="auto" w:line="360" w:before="0" w:after="120"/>
        <w:jc w:val="both"/>
        <w:rPr>
          <w:rFonts w:ascii="Arial" w:hAnsi="Arial" w:eastAsia="Arial"/>
        </w:rPr>
      </w:pPr>
      <w:r>
        <w:rPr>
          <w:rFonts w:eastAsia="Arial" w:ascii="Arial" w:hAnsi="Arial"/>
          <w:b w:val="false"/>
          <w:i w:val="false"/>
          <w:sz w:val="24"/>
        </w:rPr>
        <w:t>Comparar los frameworks frontend Angular, React y Vue.js para fundamentar la selección del más adecuado para el desarrollo del Proyecto Integrador.</w:t>
      </w:r>
    </w:p>
    <w:p>
      <w:pPr>
        <w:pStyle w:val="Normal"/>
        <w:spacing w:before="240" w:after="120"/>
        <w:jc w:val="start"/>
        <w:rPr>
          <w:rFonts w:ascii="Arial" w:hAnsi="Arial" w:eastAsia="Arial"/>
        </w:rPr>
      </w:pPr>
      <w:r>
        <w:rPr>
          <w:rFonts w:eastAsia="Arial" w:ascii="Arial" w:hAnsi="Arial"/>
          <w:b/>
          <w:sz w:val="24"/>
        </w:rPr>
        <w:t>2.2 Objetivos Específicos</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Investigar los fundamentos teóricos de los frameworks frontend modernos.</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Analizar las características técnicas, arquitectura y ecosistema de Angular, React y Vue.js.</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Elaborar un cuadro comparativo que permita evaluar las fortalezas y debilidades de cada framework.</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Desarrollar un prototipo funcional que demuestre la aplicabilidad del framework seleccionado.</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Publicar el código fuente en un repositorio Git/GitHub siguiendo las buenas prácticas de control de versiones.</w:t>
      </w:r>
    </w:p>
    <w:p>
      <w:pPr>
        <w:pStyle w:val="Normal"/>
        <w:rPr>
          <w:rFonts w:ascii="Arial" w:hAnsi="Arial" w:eastAsia="Arial"/>
        </w:rPr>
      </w:pPr>
      <w:r>
        <w:rPr>
          <w:rFonts w:eastAsia="Arial" w:ascii="Arial" w:hAnsi="Arial"/>
        </w:rPr>
      </w:r>
      <w:r>
        <w:br w:type="page"/>
      </w:r>
    </w:p>
    <w:p>
      <w:pPr>
        <w:pStyle w:val="Heading1"/>
        <w:rPr>
          <w:rFonts w:ascii="Arial" w:hAnsi="Arial" w:eastAsia="Arial"/>
        </w:rPr>
      </w:pPr>
      <w:bookmarkStart w:id="2" w:name="__RefHeading___Toc823_921425977"/>
      <w:bookmarkEnd w:id="2"/>
      <w:r>
        <w:rPr>
          <w:rFonts w:eastAsia="Arial" w:ascii="Arial" w:hAnsi="Arial"/>
        </w:rPr>
        <w:t>3. MARCO TEÓRICO</w:t>
      </w:r>
    </w:p>
    <w:p>
      <w:pPr>
        <w:pStyle w:val="Normal"/>
        <w:spacing w:lineRule="auto" w:line="360" w:before="0" w:after="120"/>
        <w:jc w:val="both"/>
        <w:rPr>
          <w:rFonts w:ascii="Arial" w:hAnsi="Arial" w:eastAsia="Arial"/>
        </w:rPr>
      </w:pPr>
      <w:r>
        <w:rPr>
          <w:rFonts w:eastAsia="Arial" w:ascii="Arial" w:hAnsi="Arial"/>
          <w:b w:val="false"/>
          <w:i w:val="false"/>
          <w:sz w:val="24"/>
        </w:rPr>
        <w:t>Los frameworks frontend son herramientas de programación que proporcionan una estructura predefinida para el desarrollo de interfaces de usuario en aplicaciones web. Su propósito es simplificar el proceso de desarrollo al ofrecer componentes reutilizables, gestión de estado, enrutamiento y otros mecanismos que facilitan la creación de aplicaciones complejas.</w:t>
      </w:r>
    </w:p>
    <w:p>
      <w:pPr>
        <w:pStyle w:val="Normal"/>
        <w:spacing w:lineRule="auto" w:line="360" w:before="0" w:after="120"/>
        <w:jc w:val="both"/>
        <w:rPr>
          <w:rFonts w:ascii="Arial" w:hAnsi="Arial" w:eastAsia="Arial"/>
        </w:rPr>
      </w:pPr>
      <w:r>
        <w:rPr>
          <w:rFonts w:eastAsia="Arial" w:ascii="Arial" w:hAnsi="Arial"/>
          <w:b w:val="false"/>
          <w:i w:val="false"/>
          <w:sz w:val="24"/>
        </w:rPr>
        <w:t>Un framework frontend moderno se caracteriza por implementar patrones de diseño como el Component-Based Architecture (arquitectura basada en componentes), que permite dividir la interfaz de usuario en piezas modulares e independientes. Además, utilizan el concepto de Virtual DOM (DOM Virtual) o técnicas de reactividad para optimizar las actualizaciones del DOM y mejorar el rendimiento.</w:t>
      </w:r>
    </w:p>
    <w:p>
      <w:pPr>
        <w:pStyle w:val="Normal"/>
        <w:spacing w:lineRule="auto" w:line="360" w:before="0" w:after="120"/>
        <w:jc w:val="both"/>
        <w:rPr>
          <w:rFonts w:ascii="Arial" w:hAnsi="Arial" w:eastAsia="Arial"/>
        </w:rPr>
      </w:pPr>
      <w:r>
        <w:rPr>
          <w:rFonts w:eastAsia="Arial" w:ascii="Arial" w:hAnsi="Arial"/>
          <w:b w:val="false"/>
          <w:i w:val="false"/>
          <w:sz w:val="24"/>
        </w:rPr>
        <w:t>Según MDN Web Docs (2024), los frameworks frontend modernos deben considerar aspectos como la reactividad de datos, la separación de responsabilidades, la escalabilidad del código y la experiencia del desarrollador. Estos factores son determinantes para la productividad y mantenibilidad de un proyecto a largo plazo.</w:t>
      </w:r>
    </w:p>
    <w:p>
      <w:pPr>
        <w:pStyle w:val="Normal"/>
        <w:spacing w:lineRule="auto" w:line="360" w:before="0" w:after="120"/>
        <w:jc w:val="both"/>
        <w:rPr>
          <w:rFonts w:ascii="Arial" w:hAnsi="Arial" w:eastAsia="Arial"/>
        </w:rPr>
      </w:pPr>
      <w:r>
        <w:rPr>
          <w:rFonts w:eastAsia="Arial" w:ascii="Arial" w:hAnsi="Arial"/>
          <w:b w:val="false"/>
          <w:i w:val="false"/>
          <w:sz w:val="24"/>
        </w:rPr>
        <w:t>El ecosistema de cada framework incluye herramientas complementarias como gestores de estado (Redux, Vuex/Pinia, NgRx), bibliotecas de enrutamiento (React Router, Vue Router, Angular Router), herramientas de CLI (Angular CLI, Create React App, Vue CLI) y plataformas de despliegue que facilitan la publicación de aplicaciones en producción.</w:t>
      </w:r>
    </w:p>
    <w:p>
      <w:pPr>
        <w:pStyle w:val="Normal"/>
        <w:rPr>
          <w:rFonts w:ascii="Arial" w:hAnsi="Arial" w:eastAsia="Arial"/>
        </w:rPr>
      </w:pPr>
      <w:r>
        <w:rPr>
          <w:rFonts w:eastAsia="Arial" w:ascii="Arial" w:hAnsi="Arial"/>
        </w:rPr>
      </w:r>
      <w:r>
        <w:br w:type="page"/>
      </w:r>
    </w:p>
    <w:p>
      <w:pPr>
        <w:pStyle w:val="Heading1"/>
        <w:rPr>
          <w:rFonts w:ascii="Arial" w:hAnsi="Arial" w:eastAsia="Arial"/>
        </w:rPr>
      </w:pPr>
      <w:bookmarkStart w:id="3" w:name="__RefHeading___Toc825_921425977"/>
      <w:bookmarkEnd w:id="3"/>
      <w:r>
        <w:rPr>
          <w:rFonts w:eastAsia="Arial" w:ascii="Arial" w:hAnsi="Arial"/>
        </w:rPr>
        <w:t>4. DESARROLLO</w:t>
      </w:r>
    </w:p>
    <w:p>
      <w:pPr>
        <w:pStyle w:val="Heading2"/>
        <w:rPr>
          <w:rFonts w:ascii="Arial" w:hAnsi="Arial" w:eastAsia="Arial"/>
        </w:rPr>
      </w:pPr>
      <w:bookmarkStart w:id="4" w:name="__RefHeading___Toc827_921425977"/>
      <w:bookmarkEnd w:id="4"/>
      <w:r>
        <w:rPr>
          <w:rFonts w:eastAsia="Arial" w:ascii="Arial" w:hAnsi="Arial"/>
        </w:rPr>
        <w:t>4.1 Fundamentos de Frameworks Frontend</w:t>
      </w:r>
    </w:p>
    <w:p>
      <w:pPr>
        <w:pStyle w:val="Normal"/>
        <w:spacing w:lineRule="auto" w:line="360" w:before="0" w:after="120"/>
        <w:jc w:val="both"/>
        <w:rPr>
          <w:rFonts w:ascii="Arial" w:hAnsi="Arial" w:eastAsia="Arial"/>
        </w:rPr>
      </w:pPr>
      <w:r>
        <w:rPr>
          <w:rFonts w:eastAsia="Arial" w:ascii="Arial" w:hAnsi="Arial"/>
          <w:b w:val="false"/>
          <w:i w:val="false"/>
          <w:sz w:val="24"/>
        </w:rPr>
        <w:t>Los frameworks frontend se basan en varios principios fundamentales que distinguen sus enfoques de desarrollo. A continuación, se describen los conceptos clave que todo desarrollador debe comprender antes de seleccionar un framework para un proyecto.</w:t>
      </w:r>
    </w:p>
    <w:p>
      <w:pPr>
        <w:pStyle w:val="Normal"/>
        <w:spacing w:before="240" w:after="120"/>
        <w:jc w:val="start"/>
        <w:rPr>
          <w:rFonts w:ascii="Arial" w:hAnsi="Arial" w:eastAsia="Arial"/>
        </w:rPr>
      </w:pPr>
      <w:r>
        <w:rPr>
          <w:rFonts w:eastAsia="Arial" w:ascii="Arial" w:hAnsi="Arial"/>
          <w:b/>
          <w:sz w:val="24"/>
        </w:rPr>
        <w:t>4.1.1 Arquitectura Basada en Componentes</w:t>
      </w:r>
    </w:p>
    <w:p>
      <w:pPr>
        <w:pStyle w:val="Normal"/>
        <w:spacing w:lineRule="auto" w:line="360" w:before="0" w:after="120"/>
        <w:jc w:val="both"/>
        <w:rPr>
          <w:rFonts w:ascii="Arial" w:hAnsi="Arial" w:eastAsia="Arial"/>
        </w:rPr>
      </w:pPr>
      <w:r>
        <w:rPr>
          <w:rFonts w:eastAsia="Arial" w:ascii="Arial" w:hAnsi="Arial"/>
          <w:b w:val="false"/>
          <w:i w:val="false"/>
          <w:sz w:val="24"/>
        </w:rPr>
        <w:t>La arquitectura basada en componentes (Component-Based Architecture) es el modelo de diseño predominante en los frameworks frontend modernos. Un componente es una pieza autónoma de la interfaz de usuario que encapsula su lógica, presentación y estilos. Cada componente puede ser reutilizado en diferentes partes de la aplicación, lo que reduce la duplicación de código y facilita el mantenimiento.</w:t>
      </w:r>
    </w:p>
    <w:p>
      <w:pPr>
        <w:pStyle w:val="Normal"/>
        <w:spacing w:lineRule="auto" w:line="360" w:before="0" w:after="120"/>
        <w:jc w:val="both"/>
        <w:rPr>
          <w:rFonts w:ascii="Arial" w:hAnsi="Arial" w:eastAsia="Arial"/>
        </w:rPr>
      </w:pPr>
      <w:r>
        <w:rPr>
          <w:rFonts w:eastAsia="Arial" w:ascii="Arial" w:hAnsi="Arial"/>
          <w:b w:val="false"/>
          <w:i w:val="false"/>
          <w:sz w:val="24"/>
        </w:rPr>
        <w:t>Esta arquitectura promueve la separación de responsabilidades, donde cada componente es responsable de una función específica de la UI. Los componentes pueden anidarse, comunicarse entre sí mediante props (propiedades) y eventos, y gestionar su propio estado interno o conectarse a un estado global.</w:t>
      </w:r>
    </w:p>
    <w:p>
      <w:pPr>
        <w:pStyle w:val="Normal"/>
        <w:spacing w:before="240" w:after="120"/>
        <w:jc w:val="start"/>
        <w:rPr>
          <w:rFonts w:ascii="Arial" w:hAnsi="Arial" w:eastAsia="Arial"/>
        </w:rPr>
      </w:pPr>
      <w:r>
        <w:rPr>
          <w:rFonts w:eastAsia="Arial" w:ascii="Arial" w:hAnsi="Arial"/>
          <w:b/>
          <w:sz w:val="24"/>
        </w:rPr>
        <w:t>4.1.2 Virtual DOM vs Real DOM</w:t>
      </w:r>
    </w:p>
    <w:p>
      <w:pPr>
        <w:pStyle w:val="Normal"/>
        <w:spacing w:lineRule="auto" w:line="360" w:before="0" w:after="120"/>
        <w:jc w:val="both"/>
        <w:rPr>
          <w:rFonts w:ascii="Arial" w:hAnsi="Arial" w:eastAsia="Arial"/>
        </w:rPr>
      </w:pPr>
      <w:r>
        <w:rPr>
          <w:rFonts w:eastAsia="Arial" w:ascii="Arial" w:hAnsi="Arial"/>
          <w:b w:val="false"/>
          <w:i w:val="false"/>
          <w:sz w:val="24"/>
        </w:rPr>
        <w:t>El DOM (Document Object Model) es una representación en memoria de la estructura HTML de una página web. Las manipulaciones directas del DOM real son costosas en términos de rendimiento, especialmente cuando hay muchas actualizaciones simultáneas.</w:t>
      </w:r>
    </w:p>
    <w:p>
      <w:pPr>
        <w:pStyle w:val="Normal"/>
        <w:spacing w:lineRule="auto" w:line="360" w:before="0" w:after="120"/>
        <w:jc w:val="both"/>
        <w:rPr>
          <w:rFonts w:ascii="Arial" w:hAnsi="Arial" w:eastAsia="Arial"/>
        </w:rPr>
      </w:pPr>
      <w:r>
        <w:rPr>
          <w:rFonts w:eastAsia="Arial" w:ascii="Arial" w:hAnsi="Arial"/>
          <w:b w:val="false"/>
          <w:i w:val="false"/>
          <w:sz w:val="24"/>
        </w:rPr>
        <w:t>React popularizó el concepto de Virtual DOM, una representación ligera del DOM real que permite al framework calcular las diferencias (diffing) entre el estado actual y el siguiente, y aplicar solo los cambios necesarios al DOM real. Angular utiliza un mecanismo de detección de cambios (change detection) y compilación en tiempo de compilación (AOT), mientras que Vue.js combina un sistema de reactividad con un Virtual DOM para optimizar las actualizaciones.</w:t>
      </w:r>
    </w:p>
    <w:p>
      <w:pPr>
        <w:pStyle w:val="Normal"/>
        <w:spacing w:before="240" w:after="120"/>
        <w:jc w:val="start"/>
        <w:rPr>
          <w:rFonts w:ascii="Arial" w:hAnsi="Arial" w:eastAsia="Arial"/>
        </w:rPr>
      </w:pPr>
      <w:r>
        <w:rPr>
          <w:rFonts w:eastAsia="Arial" w:ascii="Arial" w:hAnsi="Arial"/>
          <w:b/>
          <w:sz w:val="24"/>
        </w:rPr>
        <w:t>4.1.3 Gestión de Estado</w:t>
      </w:r>
    </w:p>
    <w:p>
      <w:pPr>
        <w:pStyle w:val="Normal"/>
        <w:spacing w:lineRule="auto" w:line="360" w:before="0" w:after="120"/>
        <w:jc w:val="both"/>
        <w:rPr>
          <w:rFonts w:ascii="Arial" w:hAnsi="Arial" w:eastAsia="Arial"/>
        </w:rPr>
      </w:pPr>
      <w:r>
        <w:rPr>
          <w:rFonts w:eastAsia="Arial" w:ascii="Arial" w:hAnsi="Arial"/>
          <w:b w:val="false"/>
          <w:i w:val="false"/>
          <w:sz w:val="24"/>
        </w:rPr>
        <w:t>La gestión del estado (state management) es un aspecto crítico en aplicaciones complejas. Los frameworks ofrecen diferentes enfoques: Angular utiliza servicios inyectados con el patrón Singleton y el NgRx para estado global; React depende de useState, useContext y librerías como Redux o Zustand; Vue.js ofrece reactividad nativa con ref/reactive y Pinia como gestor de estado oficial.</w:t>
      </w:r>
    </w:p>
    <w:p>
      <w:pPr>
        <w:pStyle w:val="Normal"/>
        <w:spacing w:before="240" w:after="120"/>
        <w:jc w:val="start"/>
        <w:rPr>
          <w:rFonts w:ascii="Arial" w:hAnsi="Arial" w:eastAsia="Arial"/>
        </w:rPr>
      </w:pPr>
      <w:r>
        <w:rPr>
          <w:rFonts w:eastAsia="Arial" w:ascii="Arial" w:hAnsi="Arial"/>
          <w:b/>
          <w:sz w:val="24"/>
        </w:rPr>
        <w:t>4.1.4 Sistema de Enrutamiento</w:t>
      </w:r>
    </w:p>
    <w:p>
      <w:pPr>
        <w:pStyle w:val="Normal"/>
        <w:spacing w:lineRule="auto" w:line="360" w:before="0" w:after="120"/>
        <w:jc w:val="both"/>
        <w:rPr>
          <w:rFonts w:ascii="Arial" w:hAnsi="Arial" w:eastAsia="Arial"/>
        </w:rPr>
      </w:pPr>
      <w:r>
        <w:rPr>
          <w:rFonts w:eastAsia="Arial" w:ascii="Arial" w:hAnsi="Arial"/>
          <w:b w:val="false"/>
          <w:i w:val="false"/>
          <w:sz w:val="24"/>
        </w:rPr>
        <w:t>El enrutamiento (routing) permite la navegación entre diferentes vistas o páginas de una aplicación Single Page Application (SPA). Cada framework cuenta con su solución oficial: Angular Router, React Router y Vue Router. Estos sistemas permiten definir rutas, parámetros dinámicos, rutas anidadas, guardias de autenticación y carga diferida (lazy loading) de módulos.</w:t>
      </w:r>
    </w:p>
    <w:p>
      <w:pPr>
        <w:pStyle w:val="Normal"/>
        <w:spacing w:before="240" w:after="120"/>
        <w:jc w:val="start"/>
        <w:rPr>
          <w:rFonts w:ascii="Arial" w:hAnsi="Arial" w:eastAsia="Arial"/>
        </w:rPr>
      </w:pPr>
      <w:r>
        <w:rPr>
          <w:rFonts w:eastAsia="Arial" w:ascii="Arial" w:hAnsi="Arial"/>
          <w:b/>
          <w:sz w:val="24"/>
        </w:rPr>
        <w:t>4.1.5 Herramientas de Desarrollo</w:t>
      </w:r>
    </w:p>
    <w:p>
      <w:pPr>
        <w:pStyle w:val="Normal"/>
        <w:spacing w:lineRule="auto" w:line="360" w:before="0" w:after="120"/>
        <w:jc w:val="both"/>
        <w:rPr>
          <w:rFonts w:ascii="Arial" w:hAnsi="Arial" w:eastAsia="Arial"/>
        </w:rPr>
      </w:pPr>
      <w:r>
        <w:rPr>
          <w:rFonts w:eastAsia="Arial" w:ascii="Arial" w:hAnsi="Arial"/>
          <w:b w:val="false"/>
          <w:i w:val="false"/>
          <w:sz w:val="24"/>
        </w:rPr>
        <w:t>El ecosistema de herramientas de desarrollo incluye:</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Angular CLI: herramienta de línea de comandos para crear, desarrollar y mantener aplicaciones Angular.</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Create React App (CRA) / Vite: herramientas para inicializar proyectos React con configuración optimizada.</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Vue CLI / create-vue: herramientas oficiales para crear proyectos Vue.js con Vite como bundler.</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Herramientas de testing: Jasmine/Karma (Angular), Jest/React Testing Library (React), Vitest/Jest (Vue).</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Linters y formateadores: ESLint, Prettier, TSLint para mantener la calidad del código.</w:t>
      </w:r>
    </w:p>
    <w:p>
      <w:pPr>
        <w:pStyle w:val="Normal"/>
        <w:rPr>
          <w:rFonts w:ascii="Arial" w:hAnsi="Arial" w:eastAsia="Arial"/>
        </w:rPr>
      </w:pPr>
      <w:r>
        <w:rPr>
          <w:rFonts w:eastAsia="Arial" w:ascii="Arial" w:hAnsi="Arial"/>
        </w:rPr>
      </w:r>
      <w:r>
        <w:br w:type="page"/>
      </w:r>
    </w:p>
    <w:p>
      <w:pPr>
        <w:pStyle w:val="Heading2"/>
        <w:rPr>
          <w:rFonts w:ascii="Arial" w:hAnsi="Arial" w:eastAsia="Arial"/>
        </w:rPr>
      </w:pPr>
      <w:bookmarkStart w:id="5" w:name="__RefHeading___Toc829_921425977"/>
      <w:bookmarkEnd w:id="5"/>
      <w:r>
        <w:rPr>
          <w:rFonts w:eastAsia="Arial" w:ascii="Arial" w:hAnsi="Arial"/>
        </w:rPr>
        <w:t>4.2 Angular</w:t>
      </w:r>
    </w:p>
    <w:p>
      <w:pPr>
        <w:pStyle w:val="Normal"/>
        <w:spacing w:before="240" w:after="120"/>
        <w:jc w:val="start"/>
        <w:rPr>
          <w:rFonts w:ascii="Arial" w:hAnsi="Arial" w:eastAsia="Arial"/>
        </w:rPr>
      </w:pPr>
      <w:r>
        <w:rPr>
          <w:rFonts w:eastAsia="Arial" w:ascii="Arial" w:hAnsi="Arial"/>
          <w:b/>
          <w:sz w:val="24"/>
        </w:rPr>
        <w:t>4.2.1 Descripción General</w:t>
      </w:r>
    </w:p>
    <w:p>
      <w:pPr>
        <w:pStyle w:val="Normal"/>
        <w:spacing w:lineRule="auto" w:line="360" w:before="0" w:after="120"/>
        <w:jc w:val="both"/>
        <w:rPr>
          <w:rFonts w:ascii="Arial" w:hAnsi="Arial" w:eastAsia="Arial"/>
        </w:rPr>
      </w:pPr>
      <w:r>
        <w:rPr>
          <w:rFonts w:eastAsia="Arial" w:ascii="Arial" w:hAnsi="Arial"/>
          <w:b w:val="false"/>
          <w:i w:val="false"/>
          <w:sz w:val="24"/>
        </w:rPr>
        <w:t>Angular es un framework frontend de código abierto mantenido por Google, lanzado originalmente en 2010 como AngularJS y reescrito completamente en 2016 como Angular (versiones 2+). Está desarrollado en TypeScript, un superconjunto de JavaScript que añade tipado estático y otras características de programación orientada a objetos.</w:t>
      </w:r>
    </w:p>
    <w:p>
      <w:pPr>
        <w:pStyle w:val="Normal"/>
        <w:spacing w:lineRule="auto" w:line="360" w:before="0" w:after="120"/>
        <w:jc w:val="both"/>
        <w:rPr>
          <w:rFonts w:ascii="Arial" w:hAnsi="Arial" w:eastAsia="Arial"/>
        </w:rPr>
      </w:pPr>
      <w:r>
        <w:rPr>
          <w:rFonts w:eastAsia="Arial" w:ascii="Arial" w:hAnsi="Arial"/>
          <w:b w:val="false"/>
          <w:i w:val="false"/>
          <w:sz w:val="24"/>
        </w:rPr>
        <w:t>Angular adopta un enfoque opinionado (opinionated), lo que significa que proporciona una estructura y convenciones específicas para el desarrollo. Esta filosofía facilita el trabajo en equipo grande y la mantenibilidad a largo plazo, ya que todos los desarrolladores siguen el mismo patrón de arquitectura.</w:t>
      </w:r>
    </w:p>
    <w:p>
      <w:pPr>
        <w:pStyle w:val="Normal"/>
        <w:spacing w:before="240" w:after="120"/>
        <w:jc w:val="start"/>
        <w:rPr>
          <w:rFonts w:ascii="Arial" w:hAnsi="Arial" w:eastAsia="Arial"/>
        </w:rPr>
      </w:pPr>
      <w:r>
        <w:rPr>
          <w:rFonts w:eastAsia="Arial" w:ascii="Arial" w:hAnsi="Arial"/>
          <w:b/>
          <w:sz w:val="24"/>
        </w:rPr>
        <w:t>4.2.2 Características Principales</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TypeScript: Angular está construido completamente sobre TypeScript, proporcionando tipado estático, interfaces, decoradores y otras características de POO.</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Arquitectura en Módulos: las aplicaciones Angular se organizan en NgModules que agrupan componentes, servicios, directivas y pipes relacionados.</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Inyección de Dependencias: Angular implementa un potente sistema de inyección de dependencias que facilita la gestión de servicios y la prueba de código.</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Angular CLI: herramienta de línea de comandos que automatiza la creación de componentes, servicios, módulos y la compilación del proyecto.</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Two-Way Data Binding: Angular soporta enlace de datos bidireccional entre la vista y el modelo, facilitando la sincronización de datos.</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Directivas y Pipes: las directivas permiten manipular el DOM y los pipes transforman datos en las plantillas.</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Testing Integrado: Angular incluye soporte nativo para pruebas unitarias (Jasmine/Karma) y de extremo a extremo (Protractor/Cypress).</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Documentación Oficial: Angular cuenta con una documentación extensa y actualizada en angular.dev.</w:t>
      </w:r>
    </w:p>
    <w:p>
      <w:pPr>
        <w:pStyle w:val="Normal"/>
        <w:spacing w:before="240" w:after="120"/>
        <w:jc w:val="start"/>
        <w:rPr>
          <w:rFonts w:ascii="Arial" w:hAnsi="Arial" w:eastAsia="Arial"/>
        </w:rPr>
      </w:pPr>
      <w:r>
        <w:rPr>
          <w:rFonts w:eastAsia="Arial" w:ascii="Arial" w:hAnsi="Arial"/>
          <w:b/>
          <w:sz w:val="24"/>
        </w:rPr>
        <w:t>4.2.3 Ejemplo de Código</w:t>
      </w:r>
    </w:p>
    <w:p>
      <w:pPr>
        <w:pStyle w:val="Normal"/>
        <w:spacing w:lineRule="auto" w:line="360" w:before="0" w:after="120"/>
        <w:jc w:val="both"/>
        <w:rPr>
          <w:rFonts w:ascii="Arial" w:hAnsi="Arial" w:eastAsia="Arial"/>
        </w:rPr>
      </w:pPr>
      <w:r>
        <w:rPr>
          <w:rFonts w:eastAsia="Arial" w:ascii="Arial" w:hAnsi="Arial"/>
          <w:b w:val="false"/>
          <w:i w:val="false"/>
          <w:sz w:val="24"/>
        </w:rPr>
        <w:t>A continuación se presenta un ejemplo básico de un componente Angular que representa un contador:</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contador.component.ts</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import { Component } from '@angular/core';</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@Component({</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r>
        <w:rPr>
          <w:rFonts w:eastAsia="Arial" w:ascii="Arial" w:hAnsi="Arial"/>
          <w:color w:val="1E1E1E"/>
          <w:sz w:val="20"/>
        </w:rPr>
        <w:t>selector: 'app-contador',</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r>
        <w:rPr>
          <w:rFonts w:eastAsia="Arial" w:ascii="Arial" w:hAnsi="Arial"/>
          <w:color w:val="1E1E1E"/>
          <w:sz w:val="20"/>
        </w:rPr>
        <w:t>standalone: true,</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r>
        <w:rPr>
          <w:rFonts w:eastAsia="Arial" w:ascii="Arial" w:hAnsi="Arial"/>
          <w:color w:val="1E1E1E"/>
          <w:sz w:val="20"/>
        </w:rPr>
        <w:t>template: `</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r>
        <w:rPr>
          <w:rFonts w:eastAsia="Arial" w:ascii="Arial" w:hAnsi="Arial"/>
          <w:color w:val="1E1E1E"/>
          <w:sz w:val="20"/>
        </w:rPr>
        <w:t>&lt;div class="contador"&gt;</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r>
        <w:rPr>
          <w:rFonts w:eastAsia="Arial" w:ascii="Arial" w:hAnsi="Arial"/>
          <w:color w:val="1E1E1E"/>
          <w:sz w:val="20"/>
        </w:rPr>
        <w:t>&lt;h2&gt;Contador: {{ count }}&lt;/h2&gt;</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r>
        <w:rPr>
          <w:rFonts w:eastAsia="Arial" w:ascii="Arial" w:hAnsi="Arial"/>
          <w:color w:val="1E1E1E"/>
          <w:sz w:val="20"/>
        </w:rPr>
        <w:t>&lt;button (click)="incrementar()"&gt;+&lt;/button&gt;</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r>
        <w:rPr>
          <w:rFonts w:eastAsia="Arial" w:ascii="Arial" w:hAnsi="Arial"/>
          <w:color w:val="1E1E1E"/>
          <w:sz w:val="20"/>
        </w:rPr>
        <w:t>&lt;button (click)="decrementar()"&gt;-&lt;/button&gt;</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r>
        <w:rPr>
          <w:rFonts w:eastAsia="Arial" w:ascii="Arial" w:hAnsi="Arial"/>
          <w:color w:val="1E1E1E"/>
          <w:sz w:val="20"/>
        </w:rPr>
        <w:t>&lt;button (click)="reset()"&gt;Reset&lt;/button&gt;</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r>
        <w:rPr>
          <w:rFonts w:eastAsia="Arial" w:ascii="Arial" w:hAnsi="Arial"/>
          <w:color w:val="1E1E1E"/>
          <w:sz w:val="20"/>
        </w:rPr>
        <w:t>&lt;/div&gt;</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r>
        <w:rPr>
          <w:rFonts w:eastAsia="Arial" w:ascii="Arial" w:hAnsi="Arial"/>
          <w:color w:val="1E1E1E"/>
          <w:sz w:val="20"/>
        </w:rPr>
        <w:t>`</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export class ContadorComponent {</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r>
        <w:rPr>
          <w:rFonts w:eastAsia="Arial" w:ascii="Arial" w:hAnsi="Arial"/>
          <w:color w:val="1E1E1E"/>
          <w:sz w:val="20"/>
        </w:rPr>
        <w:t>count = 0;</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r>
        <w:rPr>
          <w:rFonts w:eastAsia="Arial" w:ascii="Arial" w:hAnsi="Arial"/>
          <w:color w:val="1E1E1E"/>
          <w:sz w:val="20"/>
        </w:rPr>
        <w:t>incrementar(): void {</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r>
        <w:rPr>
          <w:rFonts w:eastAsia="Arial" w:ascii="Arial" w:hAnsi="Arial"/>
          <w:color w:val="1E1E1E"/>
          <w:sz w:val="20"/>
        </w:rPr>
        <w:t>this.count++;</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r>
        <w:rPr>
          <w:rFonts w:eastAsia="Arial" w:ascii="Arial" w:hAnsi="Arial"/>
          <w:color w:val="1E1E1E"/>
          <w:sz w:val="20"/>
        </w:rPr>
        <w:t>}</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r>
        <w:rPr>
          <w:rFonts w:eastAsia="Arial" w:ascii="Arial" w:hAnsi="Arial"/>
          <w:color w:val="1E1E1E"/>
          <w:sz w:val="20"/>
        </w:rPr>
        <w:t>decrementar(): void {</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r>
        <w:rPr>
          <w:rFonts w:eastAsia="Arial" w:ascii="Arial" w:hAnsi="Arial"/>
          <w:color w:val="1E1E1E"/>
          <w:sz w:val="20"/>
        </w:rPr>
        <w:t>this.count--;</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r>
        <w:rPr>
          <w:rFonts w:eastAsia="Arial" w:ascii="Arial" w:hAnsi="Arial"/>
          <w:color w:val="1E1E1E"/>
          <w:sz w:val="20"/>
        </w:rPr>
        <w:t>}</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r>
        <w:rPr>
          <w:rFonts w:eastAsia="Arial" w:ascii="Arial" w:hAnsi="Arial"/>
          <w:color w:val="1E1E1E"/>
          <w:sz w:val="20"/>
        </w:rPr>
        <w:t>reset(): void {</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r>
        <w:rPr>
          <w:rFonts w:eastAsia="Arial" w:ascii="Arial" w:hAnsi="Arial"/>
          <w:color w:val="1E1E1E"/>
          <w:sz w:val="20"/>
        </w:rPr>
        <w:t>this.count = 0;</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r>
        <w:rPr>
          <w:rFonts w:eastAsia="Arial" w:ascii="Arial" w:hAnsi="Arial"/>
          <w:color w:val="1E1E1E"/>
          <w:sz w:val="20"/>
        </w:rPr>
        <w:t>}</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w:t>
      </w:r>
    </w:p>
    <w:p>
      <w:pPr>
        <w:pStyle w:val="Normal"/>
        <w:spacing w:before="240" w:after="120"/>
        <w:jc w:val="start"/>
        <w:rPr>
          <w:rFonts w:ascii="Arial" w:hAnsi="Arial" w:eastAsia="Arial"/>
        </w:rPr>
      </w:pPr>
      <w:r>
        <w:rPr>
          <w:rFonts w:eastAsia="Arial" w:ascii="Arial" w:hAnsi="Arial"/>
          <w:b/>
          <w:sz w:val="24"/>
        </w:rPr>
        <w:t>4.2.4 Ventajas y Desventajas</w:t>
      </w:r>
    </w:p>
    <w:p>
      <w:pPr>
        <w:pStyle w:val="Normal"/>
        <w:spacing w:lineRule="auto" w:line="360" w:before="0" w:after="120"/>
        <w:jc w:val="both"/>
        <w:rPr>
          <w:rFonts w:ascii="Arial" w:hAnsi="Arial" w:eastAsia="Arial"/>
        </w:rPr>
      </w:pPr>
      <w:r>
        <w:rPr>
          <w:rFonts w:eastAsia="Arial" w:ascii="Arial" w:hAnsi="Arial"/>
          <w:b/>
          <w:i w:val="false"/>
          <w:sz w:val="24"/>
        </w:rPr>
        <w:t>Ventajas:</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Ideal para aplicaciones empresariales grandes y complejas.</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TypeScript proporciona mayor seguridad y mantenibilidad del código.</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Arquitectura clara y bien definida.</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Gran ecosistema de herramientas oficiales y bibliotecas de terceros.</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Soporte a largo plazo (LTS) garantizado por Google.</w:t>
      </w:r>
    </w:p>
    <w:p>
      <w:pPr>
        <w:pStyle w:val="Normal"/>
        <w:spacing w:lineRule="auto" w:line="360" w:before="0" w:after="120"/>
        <w:jc w:val="both"/>
        <w:rPr>
          <w:rFonts w:ascii="Arial" w:hAnsi="Arial" w:eastAsia="Arial"/>
        </w:rPr>
      </w:pPr>
      <w:r>
        <w:rPr>
          <w:rFonts w:eastAsia="Arial" w:ascii="Arial" w:hAnsi="Arial"/>
          <w:b/>
          <w:i w:val="false"/>
          <w:sz w:val="24"/>
        </w:rPr>
        <w:t>Desventajas:</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Curva de aprendizaje pronunciada, especialmente para principiantes.</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Mayor peso del bundle comparado con React y Vue.js.</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Verbosidad en el código: requiere más código para tareas simples.</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Configuración inicial compleja.</w:t>
      </w:r>
    </w:p>
    <w:p>
      <w:pPr>
        <w:pStyle w:val="Normal"/>
        <w:rPr>
          <w:rFonts w:ascii="Arial" w:hAnsi="Arial" w:eastAsia="Arial"/>
        </w:rPr>
      </w:pPr>
      <w:r>
        <w:rPr>
          <w:rFonts w:eastAsia="Arial" w:ascii="Arial" w:hAnsi="Arial"/>
        </w:rPr>
      </w:r>
      <w:r>
        <w:br w:type="page"/>
      </w:r>
    </w:p>
    <w:p>
      <w:pPr>
        <w:pStyle w:val="Heading2"/>
        <w:rPr>
          <w:rFonts w:ascii="Arial" w:hAnsi="Arial" w:eastAsia="Arial"/>
        </w:rPr>
      </w:pPr>
      <w:bookmarkStart w:id="6" w:name="__RefHeading___Toc831_921425977"/>
      <w:bookmarkEnd w:id="6"/>
      <w:r>
        <w:rPr>
          <w:rFonts w:eastAsia="Arial" w:ascii="Arial" w:hAnsi="Arial"/>
        </w:rPr>
        <w:t>4.3 React</w:t>
      </w:r>
    </w:p>
    <w:p>
      <w:pPr>
        <w:pStyle w:val="Normal"/>
        <w:spacing w:before="240" w:after="120"/>
        <w:jc w:val="start"/>
        <w:rPr>
          <w:rFonts w:ascii="Arial" w:hAnsi="Arial" w:eastAsia="Arial"/>
        </w:rPr>
      </w:pPr>
      <w:r>
        <w:rPr>
          <w:rFonts w:eastAsia="Arial" w:ascii="Arial" w:hAnsi="Arial"/>
          <w:b/>
          <w:sz w:val="24"/>
        </w:rPr>
        <w:t>4.3.1 Descripción General</w:t>
      </w:r>
    </w:p>
    <w:p>
      <w:pPr>
        <w:pStyle w:val="Normal"/>
        <w:spacing w:lineRule="auto" w:line="360" w:before="0" w:after="120"/>
        <w:jc w:val="both"/>
        <w:rPr>
          <w:rFonts w:ascii="Arial" w:hAnsi="Arial" w:eastAsia="Arial"/>
        </w:rPr>
      </w:pPr>
      <w:r>
        <w:rPr>
          <w:rFonts w:eastAsia="Arial" w:ascii="Arial" w:hAnsi="Arial"/>
          <w:b w:val="false"/>
          <w:i w:val="false"/>
          <w:sz w:val="24"/>
        </w:rPr>
        <w:t>React (también conocido como React.js o ReactJS) es una biblioteca de código abierto desarrollada por Meta (Facebook) y mantenida por una comunidad activa. Fue lanzada en 2013 y se ha convertido en la herramienta frontend más utilizada en el mundo. React se centra en la creación de interfaces de usuario mediante componentes reutilizables.</w:t>
      </w:r>
    </w:p>
    <w:p>
      <w:pPr>
        <w:pStyle w:val="Normal"/>
        <w:spacing w:lineRule="auto" w:line="360" w:before="0" w:after="120"/>
        <w:jc w:val="both"/>
        <w:rPr>
          <w:rFonts w:ascii="Arial" w:hAnsi="Arial" w:eastAsia="Arial"/>
        </w:rPr>
      </w:pPr>
      <w:r>
        <w:rPr>
          <w:rFonts w:eastAsia="Arial" w:ascii="Arial" w:hAnsi="Arial"/>
          <w:b w:val="false"/>
          <w:i w:val="false"/>
          <w:sz w:val="24"/>
        </w:rPr>
        <w:t>A diferencia de Angular, React no es un framework completo sino una biblioteca que se enfoca en la capa de vista. Esto significa que para funcionalidades como enrutamiento, gestión de estado y comunicación con servidores, se necesitan bibliotecas adicionales (React Router, Redux/Zustand, Axios).</w:t>
      </w:r>
    </w:p>
    <w:p>
      <w:pPr>
        <w:pStyle w:val="Normal"/>
        <w:spacing w:before="240" w:after="120"/>
        <w:jc w:val="start"/>
        <w:rPr>
          <w:rFonts w:ascii="Arial" w:hAnsi="Arial" w:eastAsia="Arial"/>
        </w:rPr>
      </w:pPr>
      <w:r>
        <w:rPr>
          <w:rFonts w:eastAsia="Arial" w:ascii="Arial" w:hAnsi="Arial"/>
          <w:b/>
          <w:sz w:val="24"/>
        </w:rPr>
        <w:t>4.3.2 Características Principales</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JSX: sintaxis que combina JavaScript con HTML dentro del mismo archivo, facilitando la escritura de componentes.</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Virtual DOM: React utiliza un Virtual DOM para optimizar las actualizaciones de la interfaz, calculando eficientemente las diferencias.</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Componentes Funcionales con Hooks: desde React 16.8, los componentes funcionales con hooks (useState, useEffect, useContext) son la forma preferida de crear componentes.</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Unidirectional Data Flow: los datos fluyen de padres a hijos mediante props, lo que hace el flujo de datos más predecible.</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Ecosistema Rico: React Router (enrutamiento), Redux/Zustand (estado), Next.js (SSR/SSG), React Query (datos del servidor).</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Create React App / Vite: herramientas de inicialización rápida con configuración optimizada.</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React Native: permite reutilizar conocimientos para desarrollo móvil.</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Gran comunidad: la comunidad de React es la más grande del ecosistema frontend.</w:t>
      </w:r>
    </w:p>
    <w:p>
      <w:pPr>
        <w:pStyle w:val="Normal"/>
        <w:spacing w:before="240" w:after="120"/>
        <w:jc w:val="start"/>
        <w:rPr>
          <w:rFonts w:ascii="Arial" w:hAnsi="Arial" w:eastAsia="Arial"/>
        </w:rPr>
      </w:pPr>
      <w:r>
        <w:rPr>
          <w:rFonts w:eastAsia="Arial" w:ascii="Arial" w:hAnsi="Arial"/>
          <w:b/>
          <w:sz w:val="24"/>
        </w:rPr>
        <w:t>4.3.3 Ejemplo de Código</w:t>
      </w:r>
    </w:p>
    <w:p>
      <w:pPr>
        <w:pStyle w:val="Normal"/>
        <w:spacing w:lineRule="auto" w:line="360" w:before="0" w:after="120"/>
        <w:jc w:val="both"/>
        <w:rPr>
          <w:rFonts w:ascii="Arial" w:hAnsi="Arial" w:eastAsia="Arial"/>
        </w:rPr>
      </w:pPr>
      <w:r>
        <w:rPr>
          <w:rFonts w:eastAsia="Arial" w:ascii="Arial" w:hAnsi="Arial"/>
          <w:b w:val="false"/>
          <w:i w:val="false"/>
          <w:sz w:val="24"/>
        </w:rPr>
        <w:t>A continuación se presenta un ejemplo básico de un componente React que representa un contador:</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Contador.jsx</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import { useState } from 'react';</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function Contador() {</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r>
        <w:rPr>
          <w:rFonts w:eastAsia="Arial" w:ascii="Arial" w:hAnsi="Arial"/>
          <w:color w:val="1E1E1E"/>
          <w:sz w:val="20"/>
        </w:rPr>
        <w:t>const [count, setCount] = useState(0);</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r>
        <w:rPr>
          <w:rFonts w:eastAsia="Arial" w:ascii="Arial" w:hAnsi="Arial"/>
          <w:color w:val="1E1E1E"/>
          <w:sz w:val="20"/>
        </w:rPr>
        <w:t>const incrementar = () =&gt; setCount(count + 1);</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r>
        <w:rPr>
          <w:rFonts w:eastAsia="Arial" w:ascii="Arial" w:hAnsi="Arial"/>
          <w:color w:val="1E1E1E"/>
          <w:sz w:val="20"/>
        </w:rPr>
        <w:t>const decrementar = () =&gt; setCount(count - 1);</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r>
        <w:rPr>
          <w:rFonts w:eastAsia="Arial" w:ascii="Arial" w:hAnsi="Arial"/>
          <w:color w:val="1E1E1E"/>
          <w:sz w:val="20"/>
        </w:rPr>
        <w:t>const reset = () =&gt; setCount(0);</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r>
        <w:rPr>
          <w:rFonts w:eastAsia="Arial" w:ascii="Arial" w:hAnsi="Arial"/>
          <w:color w:val="1E1E1E"/>
          <w:sz w:val="20"/>
        </w:rPr>
        <w:t>return (</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r>
        <w:rPr>
          <w:rFonts w:eastAsia="Arial" w:ascii="Arial" w:hAnsi="Arial"/>
          <w:color w:val="1E1E1E"/>
          <w:sz w:val="20"/>
        </w:rPr>
        <w:t>&lt;div className="contador"&gt;</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r>
        <w:rPr>
          <w:rFonts w:eastAsia="Arial" w:ascii="Arial" w:hAnsi="Arial"/>
          <w:color w:val="1E1E1E"/>
          <w:sz w:val="20"/>
        </w:rPr>
        <w:t>&lt;h2&gt;Contador: {count}&lt;/h2&gt;</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r>
        <w:rPr>
          <w:rFonts w:eastAsia="Arial" w:ascii="Arial" w:hAnsi="Arial"/>
          <w:color w:val="1E1E1E"/>
          <w:sz w:val="20"/>
        </w:rPr>
        <w:t>&lt;button onClick={incrementar}&gt;+&lt;/button&gt;</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r>
        <w:rPr>
          <w:rFonts w:eastAsia="Arial" w:ascii="Arial" w:hAnsi="Arial"/>
          <w:color w:val="1E1E1E"/>
          <w:sz w:val="20"/>
        </w:rPr>
        <w:t>&lt;button onClick={decrementar}&gt;-&lt;/button&gt;</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r>
        <w:rPr>
          <w:rFonts w:eastAsia="Arial" w:ascii="Arial" w:hAnsi="Arial"/>
          <w:color w:val="1E1E1E"/>
          <w:sz w:val="20"/>
        </w:rPr>
        <w:t>&lt;button onClick={reset}&gt;Reset&lt;/button&gt;</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r>
        <w:rPr>
          <w:rFonts w:eastAsia="Arial" w:ascii="Arial" w:hAnsi="Arial"/>
          <w:color w:val="1E1E1E"/>
          <w:sz w:val="20"/>
        </w:rPr>
        <w:t>&lt;/div&gt;</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r>
        <w:rPr>
          <w:rFonts w:eastAsia="Arial" w:ascii="Arial" w:hAnsi="Arial"/>
          <w:color w:val="1E1E1E"/>
          <w:sz w:val="20"/>
        </w:rPr>
        <w:t>);</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export default Contador;</w:t>
      </w:r>
    </w:p>
    <w:p>
      <w:pPr>
        <w:pStyle w:val="Normal"/>
        <w:spacing w:before="240" w:after="120"/>
        <w:jc w:val="start"/>
        <w:rPr>
          <w:rFonts w:ascii="Arial" w:hAnsi="Arial" w:eastAsia="Arial"/>
        </w:rPr>
      </w:pPr>
      <w:r>
        <w:rPr>
          <w:rFonts w:eastAsia="Arial" w:ascii="Arial" w:hAnsi="Arial"/>
          <w:b/>
          <w:sz w:val="24"/>
        </w:rPr>
        <w:t>4.3.4 Ventajas y Desventajas</w:t>
      </w:r>
    </w:p>
    <w:p>
      <w:pPr>
        <w:pStyle w:val="Normal"/>
        <w:spacing w:lineRule="auto" w:line="360" w:before="0" w:after="120"/>
        <w:jc w:val="both"/>
        <w:rPr>
          <w:rFonts w:ascii="Arial" w:hAnsi="Arial" w:eastAsia="Arial"/>
        </w:rPr>
      </w:pPr>
      <w:r>
        <w:rPr>
          <w:rFonts w:eastAsia="Arial" w:ascii="Arial" w:hAnsi="Arial"/>
          <w:b/>
          <w:i w:val="false"/>
          <w:sz w:val="24"/>
        </w:rPr>
        <w:t>Ventajas:</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Curva de aprendizaje moderada, ideal para principiantes con conocimientos de JavaScript.</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Flexibilidad: al ser una biblioteca, permite elegir las herramientas complementarias.</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Alto rendimiento gracias al Virtual DOM y las optimizaciones de React.</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Ecosistema extenso con múltiples soluciones para cada necesidad.</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Gran cantidad de recursos, tutoriales y comunidad activa.</w:t>
      </w:r>
    </w:p>
    <w:p>
      <w:pPr>
        <w:pStyle w:val="Normal"/>
        <w:spacing w:lineRule="auto" w:line="360" w:before="0" w:after="120"/>
        <w:jc w:val="both"/>
        <w:rPr>
          <w:rFonts w:ascii="Arial" w:hAnsi="Arial" w:eastAsia="Arial"/>
        </w:rPr>
      </w:pPr>
      <w:r>
        <w:rPr>
          <w:rFonts w:eastAsia="Arial" w:ascii="Arial" w:hAnsi="Arial"/>
          <w:b/>
          <w:i w:val="false"/>
          <w:sz w:val="24"/>
        </w:rPr>
        <w:t>Desventajas:</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No es un framework completo: requiere configurar múltiples bibliotecas.</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La falta de opiniones puede generar inconsistencias en proyectos grandes.</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Las actualizaciones frecuentes pueden causar breaking changes.</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JSX puede ser confuso al principio para desarrolladores acostumbrados a separar HTML/CSS/JS.</w:t>
      </w:r>
    </w:p>
    <w:p>
      <w:pPr>
        <w:pStyle w:val="Normal"/>
        <w:rPr>
          <w:rFonts w:ascii="Arial" w:hAnsi="Arial" w:eastAsia="Arial"/>
        </w:rPr>
      </w:pPr>
      <w:r>
        <w:rPr>
          <w:rFonts w:eastAsia="Arial" w:ascii="Arial" w:hAnsi="Arial"/>
        </w:rPr>
      </w:r>
      <w:r>
        <w:br w:type="page"/>
      </w:r>
    </w:p>
    <w:p>
      <w:pPr>
        <w:pStyle w:val="Heading2"/>
        <w:rPr>
          <w:rFonts w:ascii="Arial" w:hAnsi="Arial" w:eastAsia="Arial"/>
        </w:rPr>
      </w:pPr>
      <w:bookmarkStart w:id="7" w:name="__RefHeading___Toc833_921425977"/>
      <w:bookmarkEnd w:id="7"/>
      <w:r>
        <w:rPr>
          <w:rFonts w:eastAsia="Arial" w:ascii="Arial" w:hAnsi="Arial"/>
        </w:rPr>
        <w:t>4.4 Vue.js</w:t>
      </w:r>
    </w:p>
    <w:p>
      <w:pPr>
        <w:pStyle w:val="Normal"/>
        <w:spacing w:before="240" w:after="120"/>
        <w:jc w:val="start"/>
        <w:rPr>
          <w:rFonts w:ascii="Arial" w:hAnsi="Arial" w:eastAsia="Arial"/>
        </w:rPr>
      </w:pPr>
      <w:r>
        <w:rPr>
          <w:rFonts w:eastAsia="Arial" w:ascii="Arial" w:hAnsi="Arial"/>
          <w:b/>
          <w:sz w:val="24"/>
        </w:rPr>
        <w:t>4.4.1 Descripción General</w:t>
      </w:r>
    </w:p>
    <w:p>
      <w:pPr>
        <w:pStyle w:val="Normal"/>
        <w:spacing w:lineRule="auto" w:line="360" w:before="0" w:after="120"/>
        <w:jc w:val="both"/>
        <w:rPr>
          <w:rFonts w:ascii="Arial" w:hAnsi="Arial" w:eastAsia="Arial"/>
        </w:rPr>
      </w:pPr>
      <w:r>
        <w:rPr>
          <w:rFonts w:eastAsia="Arial" w:ascii="Arial" w:hAnsi="Arial"/>
          <w:b w:val="false"/>
          <w:i w:val="false"/>
          <w:sz w:val="24"/>
        </w:rPr>
        <w:t>Vue.js es un framework frontend de código abierto creado por Evan You en 2014. Se posiciona como un framework progresivo, lo que significa que puede adoptarse de forma incremental: desde añadir funcionalidades reactivas a una página web existente hasta construir aplicaciones SPA completas o incluso aplicaciones con servidor (SSR) con Nuxt.js.</w:t>
      </w:r>
    </w:p>
    <w:p>
      <w:pPr>
        <w:pStyle w:val="Normal"/>
        <w:spacing w:lineRule="auto" w:line="360" w:before="0" w:after="120"/>
        <w:jc w:val="both"/>
        <w:rPr>
          <w:rFonts w:ascii="Arial" w:hAnsi="Arial" w:eastAsia="Arial"/>
        </w:rPr>
      </w:pPr>
      <w:r>
        <w:rPr>
          <w:rFonts w:eastAsia="Arial" w:ascii="Arial" w:hAnsi="Arial"/>
          <w:b w:val="false"/>
          <w:i w:val="false"/>
          <w:sz w:val="24"/>
        </w:rPr>
        <w:t>Vue.js se destaca por su curva de aprendizaje suave y su documentación clara. Utiliza un sistema de reactividad basado en Proxy (desde Vue 3) que permite una detección automática de cambios en los datos. Su arquitectura combina lo mejor de Angular y React, ofreciendo un equilibrio entre flexibilidad y estructura.</w:t>
      </w:r>
    </w:p>
    <w:p>
      <w:pPr>
        <w:pStyle w:val="Normal"/>
        <w:spacing w:before="240" w:after="120"/>
        <w:jc w:val="start"/>
        <w:rPr>
          <w:rFonts w:ascii="Arial" w:hAnsi="Arial" w:eastAsia="Arial"/>
        </w:rPr>
      </w:pPr>
      <w:r>
        <w:rPr>
          <w:rFonts w:eastAsia="Arial" w:ascii="Arial" w:hAnsi="Arial"/>
          <w:b/>
          <w:sz w:val="24"/>
        </w:rPr>
        <w:t>4.4.2 Características Principales</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Composition API: desde Vue 3, permite organizar la lógica del componente por conceptos en lugar de por tipo de opción, mejorando la reutilización y el testing.</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Sistema de Reactividad: Vue utiliza Proxy (Vue 3) para detectar cambios en los datos automáticamente, actualizando el DOM de forma eficiente.</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Single File Components (SFC): cada componente se define en un archivo .vue que contiene template, script y style, manteniendo la cohesión.</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Virtual DOM: como React, Vue utiliza un Virtual DOM para optimizar las actualizaciones de la interfaz.</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Herramientas Oficiales: Vue Router (enrutamiento), Pinia (gestión de estado), Vite (bundler), Vue DevTools.</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Nuxt.js: framework para aplicaciones Vue con renderizado del lado del servidor (SSR) y generación estática (SSG).</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Documentación Excelente: Vue es reconocido por su documentación clara, concisa y bien organizada.</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Integración Flexible: puede integrarse gradualmente en proyectos existentes sin necesidad de reescribir el código.</w:t>
      </w:r>
    </w:p>
    <w:p>
      <w:pPr>
        <w:pStyle w:val="Normal"/>
        <w:spacing w:before="240" w:after="120"/>
        <w:jc w:val="start"/>
        <w:rPr>
          <w:rFonts w:ascii="Arial" w:hAnsi="Arial" w:eastAsia="Arial"/>
        </w:rPr>
      </w:pPr>
      <w:r>
        <w:rPr>
          <w:rFonts w:eastAsia="Arial" w:ascii="Arial" w:hAnsi="Arial"/>
          <w:b/>
          <w:sz w:val="24"/>
        </w:rPr>
        <w:t>4.4.3 Ejemplo de Código</w:t>
      </w:r>
    </w:p>
    <w:p>
      <w:pPr>
        <w:pStyle w:val="Normal"/>
        <w:spacing w:lineRule="auto" w:line="360" w:before="0" w:after="120"/>
        <w:jc w:val="both"/>
        <w:rPr>
          <w:rFonts w:ascii="Arial" w:hAnsi="Arial" w:eastAsia="Arial"/>
        </w:rPr>
      </w:pPr>
      <w:r>
        <w:rPr>
          <w:rFonts w:eastAsia="Arial" w:ascii="Arial" w:hAnsi="Arial"/>
          <w:b w:val="false"/>
          <w:i w:val="false"/>
          <w:sz w:val="24"/>
        </w:rPr>
        <w:t>A continuación se presenta un ejemplo básico de un componente Vue.js que representa un contador (Composition API):</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&lt;!-- Contador.vue --&gt;</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&lt;script setup&gt;</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import { ref } from 'vue'</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const count = ref(0)</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const incrementar = () =&gt; count.value++</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const decrementar = () =&gt; count.value--</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const reset = () =&gt; count.value = 0</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&lt;/script&gt;</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&lt;template&gt;</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r>
        <w:rPr>
          <w:rFonts w:eastAsia="Arial" w:ascii="Arial" w:hAnsi="Arial"/>
          <w:color w:val="1E1E1E"/>
          <w:sz w:val="20"/>
        </w:rPr>
        <w:t>&lt;div class="contador"&gt;</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r>
        <w:rPr>
          <w:rFonts w:eastAsia="Arial" w:ascii="Arial" w:hAnsi="Arial"/>
          <w:color w:val="1E1E1E"/>
          <w:sz w:val="20"/>
        </w:rPr>
        <w:t>&lt;h2&gt;Contador: {{ count }}&lt;/h2&gt;</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r>
        <w:rPr>
          <w:rFonts w:eastAsia="Arial" w:ascii="Arial" w:hAnsi="Arial"/>
          <w:color w:val="1E1E1E"/>
          <w:sz w:val="20"/>
        </w:rPr>
        <w:t>&lt;button @click="incrementar"&gt;+&lt;/button&gt;</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r>
        <w:rPr>
          <w:rFonts w:eastAsia="Arial" w:ascii="Arial" w:hAnsi="Arial"/>
          <w:color w:val="1E1E1E"/>
          <w:sz w:val="20"/>
        </w:rPr>
        <w:t>&lt;button @click="decrementar"&gt;-&lt;/button&gt;</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r>
        <w:rPr>
          <w:rFonts w:eastAsia="Arial" w:ascii="Arial" w:hAnsi="Arial"/>
          <w:color w:val="1E1E1E"/>
          <w:sz w:val="20"/>
        </w:rPr>
        <w:t>&lt;button @click="reset"&gt;Reset&lt;/button&gt;</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r>
        <w:rPr>
          <w:rFonts w:eastAsia="Arial" w:ascii="Arial" w:hAnsi="Arial"/>
          <w:color w:val="1E1E1E"/>
          <w:sz w:val="20"/>
        </w:rPr>
        <w:t>&lt;/div&gt;</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&lt;/template&gt;</w:t>
      </w:r>
    </w:p>
    <w:p>
      <w:pPr>
        <w:pStyle w:val="Normal"/>
        <w:spacing w:before="240" w:after="120"/>
        <w:jc w:val="start"/>
        <w:rPr>
          <w:rFonts w:ascii="Arial" w:hAnsi="Arial" w:eastAsia="Arial"/>
        </w:rPr>
      </w:pPr>
      <w:r>
        <w:rPr>
          <w:rFonts w:eastAsia="Arial" w:ascii="Arial" w:hAnsi="Arial"/>
          <w:b/>
          <w:sz w:val="24"/>
        </w:rPr>
        <w:t>4.4.4 Ventajas y Desventajas</w:t>
      </w:r>
    </w:p>
    <w:p>
      <w:pPr>
        <w:pStyle w:val="Normal"/>
        <w:spacing w:lineRule="auto" w:line="360" w:before="0" w:after="120"/>
        <w:jc w:val="both"/>
        <w:rPr>
          <w:rFonts w:ascii="Arial" w:hAnsi="Arial" w:eastAsia="Arial"/>
        </w:rPr>
      </w:pPr>
      <w:r>
        <w:rPr>
          <w:rFonts w:eastAsia="Arial" w:ascii="Arial" w:hAnsi="Arial"/>
          <w:b/>
          <w:i w:val="false"/>
          <w:sz w:val="24"/>
        </w:rPr>
        <w:t>Ventajas:</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Curva de aprendizaje suave: ideal para principiantes y migraciones incrementales.</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Documentación clara y bien estructurada.</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Equilibrio entre flexibilidad y estructura.</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Ecosistema oficial coherente y bien integrado.</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Rendimiento excelente con el sistema de reactividad de Vue 3.</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Composition API permite un mejor organización del código.</w:t>
      </w:r>
    </w:p>
    <w:p>
      <w:pPr>
        <w:pStyle w:val="Normal"/>
        <w:spacing w:lineRule="auto" w:line="360" w:before="0" w:after="120"/>
        <w:jc w:val="both"/>
        <w:rPr>
          <w:rFonts w:ascii="Arial" w:hAnsi="Arial" w:eastAsia="Arial"/>
        </w:rPr>
      </w:pPr>
      <w:r>
        <w:rPr>
          <w:rFonts w:eastAsia="Arial" w:ascii="Arial" w:hAnsi="Arial"/>
          <w:b/>
          <w:i w:val="false"/>
          <w:sz w:val="24"/>
        </w:rPr>
        <w:t>Desventajas:</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Comunidad más pequeña comparada con React (aunque en crecimiento constante).</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Menos oportunidades laborales en algunos mercados comparado con Angular y React.</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Algunas bibliotecas de terceros tienen menor soporte que en el ecosistema React.</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Las opciones de configuración pueden ser abrumadoras para proyectos muy grandes.</w:t>
      </w:r>
    </w:p>
    <w:p>
      <w:pPr>
        <w:pStyle w:val="Normal"/>
        <w:rPr>
          <w:rFonts w:ascii="Arial" w:hAnsi="Arial" w:eastAsia="Arial"/>
        </w:rPr>
      </w:pPr>
      <w:r>
        <w:rPr>
          <w:rFonts w:eastAsia="Arial" w:ascii="Arial" w:hAnsi="Arial"/>
        </w:rPr>
      </w:r>
      <w:r>
        <w:br w:type="page"/>
      </w:r>
    </w:p>
    <w:p>
      <w:pPr>
        <w:pStyle w:val="Heading2"/>
        <w:rPr>
          <w:rFonts w:ascii="Arial" w:hAnsi="Arial" w:eastAsia="Arial"/>
        </w:rPr>
      </w:pPr>
      <w:bookmarkStart w:id="8" w:name="__RefHeading___Toc835_921425977"/>
      <w:bookmarkEnd w:id="8"/>
      <w:r>
        <w:rPr>
          <w:rFonts w:eastAsia="Arial" w:ascii="Arial" w:hAnsi="Arial"/>
        </w:rPr>
        <w:t>4.5 Cuadro Comparativo</w:t>
      </w:r>
    </w:p>
    <w:p>
      <w:pPr>
        <w:pStyle w:val="Normal"/>
        <w:spacing w:lineRule="auto" w:line="360" w:before="0" w:after="120"/>
        <w:jc w:val="both"/>
        <w:rPr>
          <w:rFonts w:ascii="Arial" w:hAnsi="Arial" w:eastAsia="Arial"/>
        </w:rPr>
      </w:pPr>
      <w:r>
        <w:rPr>
          <w:rFonts w:eastAsia="Arial" w:ascii="Arial" w:hAnsi="Arial"/>
          <w:b w:val="false"/>
          <w:i w:val="false"/>
          <w:sz w:val="24"/>
        </w:rPr>
        <w:t>El siguiente cuadro comparativo resume las principales características de Angular, React y Vue.js para facilitar la evaluación y selección del framework más adecuado.</w:t>
      </w:r>
    </w:p>
    <w:tbl>
      <w:tblPr>
        <w:tblStyle w:val="TableGrid"/>
        <w:tblW w:w="912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280"/>
        <w:gridCol w:w="2280"/>
        <w:gridCol w:w="2280"/>
        <w:gridCol w:w="2280"/>
      </w:tblGrid>
      <w:tr>
        <w:trPr/>
        <w:tc>
          <w:tcPr>
            <w:tcW w:w="2280" w:type="dxa"/>
            <w:tcBorders/>
            <w:shd w:fill="4472C4" w:val="clear"/>
          </w:tcPr>
          <w:p>
            <w:pPr>
              <w:pStyle w:val="Normal"/>
              <w:widowControl/>
              <w:spacing w:before="0" w:after="120"/>
              <w:jc w:val="center"/>
              <w:rPr>
                <w:rFonts w:ascii="Arial" w:hAnsi="Arial" w:eastAsia="Arial" w:cs=""/>
                <w:kern w:val="0"/>
                <w:szCs w:val="22"/>
                <w:lang w:val="en-US" w:eastAsia="en-US" w:bidi="ar-SA"/>
              </w:rPr>
            </w:pPr>
            <w:r>
              <w:rPr>
                <w:rFonts w:eastAsia="Arial" w:cs="" w:ascii="Arial" w:hAnsi="Arial"/>
                <w:b/>
                <w:color w:val="FFFFFF"/>
                <w:kern w:val="0"/>
                <w:sz w:val="20"/>
                <w:szCs w:val="22"/>
                <w:lang w:val="en-US" w:eastAsia="en-US" w:bidi="ar-SA"/>
              </w:rPr>
              <w:t>Característica</w:t>
            </w:r>
          </w:p>
        </w:tc>
        <w:tc>
          <w:tcPr>
            <w:tcW w:w="2280" w:type="dxa"/>
            <w:tcBorders/>
            <w:shd w:fill="4472C4" w:val="clear"/>
          </w:tcPr>
          <w:p>
            <w:pPr>
              <w:pStyle w:val="Normal"/>
              <w:widowControl/>
              <w:spacing w:before="0" w:after="120"/>
              <w:jc w:val="center"/>
              <w:rPr>
                <w:rFonts w:ascii="Arial" w:hAnsi="Arial" w:eastAsia="Arial" w:cs=""/>
                <w:kern w:val="0"/>
                <w:szCs w:val="22"/>
                <w:lang w:val="en-US" w:eastAsia="en-US" w:bidi="ar-SA"/>
              </w:rPr>
            </w:pPr>
            <w:r>
              <w:rPr>
                <w:rFonts w:eastAsia="Arial" w:cs="" w:ascii="Arial" w:hAnsi="Arial"/>
                <w:b/>
                <w:color w:val="FFFFFF"/>
                <w:kern w:val="0"/>
                <w:sz w:val="20"/>
                <w:szCs w:val="22"/>
                <w:lang w:val="en-US" w:eastAsia="en-US" w:bidi="ar-SA"/>
              </w:rPr>
              <w:t>Angular</w:t>
            </w:r>
          </w:p>
        </w:tc>
        <w:tc>
          <w:tcPr>
            <w:tcW w:w="2280" w:type="dxa"/>
            <w:tcBorders/>
            <w:shd w:fill="4472C4" w:val="clear"/>
          </w:tcPr>
          <w:p>
            <w:pPr>
              <w:pStyle w:val="Normal"/>
              <w:widowControl/>
              <w:spacing w:before="0" w:after="120"/>
              <w:jc w:val="center"/>
              <w:rPr>
                <w:rFonts w:ascii="Arial" w:hAnsi="Arial" w:eastAsia="Arial" w:cs=""/>
                <w:kern w:val="0"/>
                <w:szCs w:val="22"/>
                <w:lang w:val="en-US" w:eastAsia="en-US" w:bidi="ar-SA"/>
              </w:rPr>
            </w:pPr>
            <w:r>
              <w:rPr>
                <w:rFonts w:eastAsia="Arial" w:cs="" w:ascii="Arial" w:hAnsi="Arial"/>
                <w:b/>
                <w:color w:val="FFFFFF"/>
                <w:kern w:val="0"/>
                <w:sz w:val="20"/>
                <w:szCs w:val="22"/>
                <w:lang w:val="en-US" w:eastAsia="en-US" w:bidi="ar-SA"/>
              </w:rPr>
              <w:t>React</w:t>
            </w:r>
          </w:p>
        </w:tc>
        <w:tc>
          <w:tcPr>
            <w:tcW w:w="2280" w:type="dxa"/>
            <w:tcBorders/>
            <w:shd w:fill="4472C4" w:val="clear"/>
          </w:tcPr>
          <w:p>
            <w:pPr>
              <w:pStyle w:val="Normal"/>
              <w:widowControl/>
              <w:spacing w:before="0" w:after="120"/>
              <w:jc w:val="center"/>
              <w:rPr>
                <w:rFonts w:ascii="Arial" w:hAnsi="Arial" w:eastAsia="Arial" w:cs=""/>
                <w:kern w:val="0"/>
                <w:szCs w:val="22"/>
                <w:lang w:val="en-US" w:eastAsia="en-US" w:bidi="ar-SA"/>
              </w:rPr>
            </w:pPr>
            <w:r>
              <w:rPr>
                <w:rFonts w:eastAsia="Arial" w:cs="" w:ascii="Arial" w:hAnsi="Arial"/>
                <w:b/>
                <w:color w:val="FFFFFF"/>
                <w:kern w:val="0"/>
                <w:sz w:val="20"/>
                <w:szCs w:val="22"/>
                <w:lang w:val="en-US" w:eastAsia="en-US" w:bidi="ar-SA"/>
              </w:rPr>
              <w:t>Vue.js</w:t>
            </w:r>
          </w:p>
        </w:tc>
      </w:tr>
      <w:tr>
        <w:trPr/>
        <w:tc>
          <w:tcPr>
            <w:tcW w:w="2280" w:type="dxa"/>
            <w:tcBorders/>
          </w:tcPr>
          <w:p>
            <w:pPr>
              <w:pStyle w:val="Normal"/>
              <w:widowControl/>
              <w:spacing w:before="0" w:after="120"/>
              <w:rPr>
                <w:rFonts w:ascii="Arial" w:hAnsi="Arial" w:eastAsia="Arial" w:cs=""/>
                <w:kern w:val="0"/>
                <w:szCs w:val="22"/>
                <w:lang w:val="en-US" w:eastAsia="en-US" w:bidi="ar-SA"/>
              </w:rPr>
            </w:pPr>
            <w:r>
              <w:rPr>
                <w:rFonts w:eastAsia="Arial" w:cs="" w:ascii="Arial" w:hAnsi="Arial"/>
                <w:b/>
                <w:kern w:val="0"/>
                <w:sz w:val="18"/>
                <w:szCs w:val="22"/>
                <w:lang w:val="en-US" w:eastAsia="en-US" w:bidi="ar-SA"/>
              </w:rPr>
              <w:t>Creador</w:t>
            </w:r>
          </w:p>
        </w:tc>
        <w:tc>
          <w:tcPr>
            <w:tcW w:w="2280" w:type="dxa"/>
            <w:tcBorders/>
          </w:tcPr>
          <w:p>
            <w:pPr>
              <w:pStyle w:val="Normal"/>
              <w:widowControl/>
              <w:spacing w:before="0" w:after="120"/>
              <w:rPr>
                <w:rFonts w:ascii="Arial" w:hAnsi="Arial" w:eastAsia="Arial" w:cs=""/>
                <w:kern w:val="0"/>
                <w:szCs w:val="22"/>
                <w:lang w:val="en-US" w:eastAsia="en-US" w:bidi="ar-SA"/>
              </w:rPr>
            </w:pPr>
            <w:r>
              <w:rPr>
                <w:rFonts w:eastAsia="Arial" w:cs="" w:ascii="Arial" w:hAnsi="Arial"/>
                <w:kern w:val="0"/>
                <w:sz w:val="18"/>
                <w:szCs w:val="22"/>
                <w:lang w:val="en-US" w:eastAsia="en-US" w:bidi="ar-SA"/>
              </w:rPr>
              <w:t>Google</w:t>
            </w:r>
          </w:p>
        </w:tc>
        <w:tc>
          <w:tcPr>
            <w:tcW w:w="2280" w:type="dxa"/>
            <w:tcBorders/>
          </w:tcPr>
          <w:p>
            <w:pPr>
              <w:pStyle w:val="Normal"/>
              <w:widowControl/>
              <w:spacing w:before="0" w:after="120"/>
              <w:rPr>
                <w:rFonts w:ascii="Arial" w:hAnsi="Arial" w:eastAsia="Arial" w:cs=""/>
                <w:kern w:val="0"/>
                <w:szCs w:val="22"/>
                <w:lang w:val="en-US" w:eastAsia="en-US" w:bidi="ar-SA"/>
              </w:rPr>
            </w:pPr>
            <w:r>
              <w:rPr>
                <w:rFonts w:eastAsia="Arial" w:cs="" w:ascii="Arial" w:hAnsi="Arial"/>
                <w:kern w:val="0"/>
                <w:sz w:val="18"/>
                <w:szCs w:val="22"/>
                <w:lang w:val="en-US" w:eastAsia="en-US" w:bidi="ar-SA"/>
              </w:rPr>
              <w:t>Meta (Facebook)</w:t>
            </w:r>
          </w:p>
        </w:tc>
        <w:tc>
          <w:tcPr>
            <w:tcW w:w="2280" w:type="dxa"/>
            <w:tcBorders/>
          </w:tcPr>
          <w:p>
            <w:pPr>
              <w:pStyle w:val="Normal"/>
              <w:widowControl/>
              <w:spacing w:before="0" w:after="120"/>
              <w:rPr>
                <w:rFonts w:ascii="Arial" w:hAnsi="Arial" w:eastAsia="Arial" w:cs=""/>
                <w:kern w:val="0"/>
                <w:szCs w:val="22"/>
                <w:lang w:val="en-US" w:eastAsia="en-US" w:bidi="ar-SA"/>
              </w:rPr>
            </w:pPr>
            <w:r>
              <w:rPr>
                <w:rFonts w:eastAsia="Arial" w:cs="" w:ascii="Arial" w:hAnsi="Arial"/>
                <w:kern w:val="0"/>
                <w:sz w:val="18"/>
                <w:szCs w:val="22"/>
                <w:lang w:val="en-US" w:eastAsia="en-US" w:bidi="ar-SA"/>
              </w:rPr>
              <w:t>Evan You (comunidad)</w:t>
            </w:r>
          </w:p>
        </w:tc>
      </w:tr>
      <w:tr>
        <w:trPr/>
        <w:tc>
          <w:tcPr>
            <w:tcW w:w="2280" w:type="dxa"/>
            <w:tcBorders/>
          </w:tcPr>
          <w:p>
            <w:pPr>
              <w:pStyle w:val="Normal"/>
              <w:widowControl/>
              <w:spacing w:before="0" w:after="120"/>
              <w:rPr>
                <w:rFonts w:ascii="Arial" w:hAnsi="Arial" w:eastAsia="Arial" w:cs=""/>
                <w:kern w:val="0"/>
                <w:szCs w:val="22"/>
                <w:lang w:val="en-US" w:eastAsia="en-US" w:bidi="ar-SA"/>
              </w:rPr>
            </w:pPr>
            <w:r>
              <w:rPr>
                <w:rFonts w:eastAsia="Arial" w:cs="" w:ascii="Arial" w:hAnsi="Arial"/>
                <w:b/>
                <w:kern w:val="0"/>
                <w:sz w:val="18"/>
                <w:szCs w:val="22"/>
                <w:lang w:val="en-US" w:eastAsia="en-US" w:bidi="ar-SA"/>
              </w:rPr>
              <w:t>Año de lanzamiento</w:t>
            </w:r>
          </w:p>
        </w:tc>
        <w:tc>
          <w:tcPr>
            <w:tcW w:w="2280" w:type="dxa"/>
            <w:tcBorders/>
          </w:tcPr>
          <w:p>
            <w:pPr>
              <w:pStyle w:val="Normal"/>
              <w:widowControl/>
              <w:spacing w:before="0" w:after="120"/>
              <w:rPr>
                <w:rFonts w:ascii="Arial" w:hAnsi="Arial" w:eastAsia="Arial" w:cs=""/>
                <w:kern w:val="0"/>
                <w:szCs w:val="22"/>
                <w:lang w:val="en-US" w:eastAsia="en-US" w:bidi="ar-SA"/>
              </w:rPr>
            </w:pPr>
            <w:r>
              <w:rPr>
                <w:rFonts w:eastAsia="Arial" w:cs="" w:ascii="Arial" w:hAnsi="Arial"/>
                <w:kern w:val="0"/>
                <w:sz w:val="18"/>
                <w:szCs w:val="22"/>
                <w:lang w:val="en-US" w:eastAsia="en-US" w:bidi="ar-SA"/>
              </w:rPr>
              <w:t>2016 (v2+)</w:t>
            </w:r>
          </w:p>
        </w:tc>
        <w:tc>
          <w:tcPr>
            <w:tcW w:w="2280" w:type="dxa"/>
            <w:tcBorders/>
          </w:tcPr>
          <w:p>
            <w:pPr>
              <w:pStyle w:val="Normal"/>
              <w:widowControl/>
              <w:spacing w:before="0" w:after="120"/>
              <w:rPr>
                <w:rFonts w:ascii="Arial" w:hAnsi="Arial" w:eastAsia="Arial" w:cs=""/>
                <w:kern w:val="0"/>
                <w:szCs w:val="22"/>
                <w:lang w:val="en-US" w:eastAsia="en-US" w:bidi="ar-SA"/>
              </w:rPr>
            </w:pPr>
            <w:r>
              <w:rPr>
                <w:rFonts w:eastAsia="Arial" w:cs="" w:ascii="Arial" w:hAnsi="Arial"/>
                <w:kern w:val="0"/>
                <w:sz w:val="18"/>
                <w:szCs w:val="22"/>
                <w:lang w:val="en-US" w:eastAsia="en-US" w:bidi="ar-SA"/>
              </w:rPr>
              <w:t>2013</w:t>
            </w:r>
          </w:p>
        </w:tc>
        <w:tc>
          <w:tcPr>
            <w:tcW w:w="2280" w:type="dxa"/>
            <w:tcBorders/>
          </w:tcPr>
          <w:p>
            <w:pPr>
              <w:pStyle w:val="Normal"/>
              <w:widowControl/>
              <w:spacing w:before="0" w:after="120"/>
              <w:rPr>
                <w:rFonts w:ascii="Arial" w:hAnsi="Arial" w:eastAsia="Arial" w:cs=""/>
                <w:kern w:val="0"/>
                <w:szCs w:val="22"/>
                <w:lang w:val="en-US" w:eastAsia="en-US" w:bidi="ar-SA"/>
              </w:rPr>
            </w:pPr>
            <w:r>
              <w:rPr>
                <w:rFonts w:eastAsia="Arial" w:cs="" w:ascii="Arial" w:hAnsi="Arial"/>
                <w:kern w:val="0"/>
                <w:sz w:val="18"/>
                <w:szCs w:val="22"/>
                <w:lang w:val="en-US" w:eastAsia="en-US" w:bidi="ar-SA"/>
              </w:rPr>
              <w:t>2014</w:t>
            </w:r>
          </w:p>
        </w:tc>
      </w:tr>
      <w:tr>
        <w:trPr/>
        <w:tc>
          <w:tcPr>
            <w:tcW w:w="2280" w:type="dxa"/>
            <w:tcBorders/>
          </w:tcPr>
          <w:p>
            <w:pPr>
              <w:pStyle w:val="Normal"/>
              <w:widowControl/>
              <w:spacing w:before="0" w:after="120"/>
              <w:rPr>
                <w:rFonts w:ascii="Arial" w:hAnsi="Arial" w:eastAsia="Arial" w:cs=""/>
                <w:kern w:val="0"/>
                <w:szCs w:val="22"/>
                <w:lang w:val="en-US" w:eastAsia="en-US" w:bidi="ar-SA"/>
              </w:rPr>
            </w:pPr>
            <w:r>
              <w:rPr>
                <w:rFonts w:eastAsia="Arial" w:cs="" w:ascii="Arial" w:hAnsi="Arial"/>
                <w:b/>
                <w:kern w:val="0"/>
                <w:sz w:val="18"/>
                <w:szCs w:val="22"/>
                <w:lang w:val="en-US" w:eastAsia="en-US" w:bidi="ar-SA"/>
              </w:rPr>
              <w:t>Tipo</w:t>
            </w:r>
          </w:p>
        </w:tc>
        <w:tc>
          <w:tcPr>
            <w:tcW w:w="2280" w:type="dxa"/>
            <w:tcBorders/>
          </w:tcPr>
          <w:p>
            <w:pPr>
              <w:pStyle w:val="Normal"/>
              <w:widowControl/>
              <w:spacing w:before="0" w:after="120"/>
              <w:rPr>
                <w:rFonts w:ascii="Arial" w:hAnsi="Arial" w:eastAsia="Arial" w:cs=""/>
                <w:kern w:val="0"/>
                <w:szCs w:val="22"/>
                <w:lang w:val="en-US" w:eastAsia="en-US" w:bidi="ar-SA"/>
              </w:rPr>
            </w:pPr>
            <w:r>
              <w:rPr>
                <w:rFonts w:eastAsia="Arial" w:cs="" w:ascii="Arial" w:hAnsi="Arial"/>
                <w:kern w:val="0"/>
                <w:sz w:val="18"/>
                <w:szCs w:val="22"/>
                <w:lang w:val="en-US" w:eastAsia="en-US" w:bidi="ar-SA"/>
              </w:rPr>
              <w:t>Framework</w:t>
            </w:r>
          </w:p>
        </w:tc>
        <w:tc>
          <w:tcPr>
            <w:tcW w:w="2280" w:type="dxa"/>
            <w:tcBorders/>
          </w:tcPr>
          <w:p>
            <w:pPr>
              <w:pStyle w:val="Normal"/>
              <w:widowControl/>
              <w:spacing w:before="0" w:after="120"/>
              <w:rPr>
                <w:rFonts w:ascii="Arial" w:hAnsi="Arial" w:eastAsia="Arial" w:cs=""/>
                <w:kern w:val="0"/>
                <w:szCs w:val="22"/>
                <w:lang w:val="en-US" w:eastAsia="en-US" w:bidi="ar-SA"/>
              </w:rPr>
            </w:pPr>
            <w:r>
              <w:rPr>
                <w:rFonts w:eastAsia="Arial" w:cs="" w:ascii="Arial" w:hAnsi="Arial"/>
                <w:kern w:val="0"/>
                <w:sz w:val="18"/>
                <w:szCs w:val="22"/>
                <w:lang w:val="en-US" w:eastAsia="en-US" w:bidi="ar-SA"/>
              </w:rPr>
              <w:t>Biblioteca</w:t>
            </w:r>
          </w:p>
        </w:tc>
        <w:tc>
          <w:tcPr>
            <w:tcW w:w="2280" w:type="dxa"/>
            <w:tcBorders/>
          </w:tcPr>
          <w:p>
            <w:pPr>
              <w:pStyle w:val="Normal"/>
              <w:widowControl/>
              <w:spacing w:before="0" w:after="120"/>
              <w:rPr>
                <w:rFonts w:ascii="Arial" w:hAnsi="Arial" w:eastAsia="Arial" w:cs=""/>
                <w:kern w:val="0"/>
                <w:szCs w:val="22"/>
                <w:lang w:val="en-US" w:eastAsia="en-US" w:bidi="ar-SA"/>
              </w:rPr>
            </w:pPr>
            <w:r>
              <w:rPr>
                <w:rFonts w:eastAsia="Arial" w:cs="" w:ascii="Arial" w:hAnsi="Arial"/>
                <w:kern w:val="0"/>
                <w:sz w:val="18"/>
                <w:szCs w:val="22"/>
                <w:lang w:val="en-US" w:eastAsia="en-US" w:bidi="ar-SA"/>
              </w:rPr>
              <w:t>Framework progresivo</w:t>
            </w:r>
          </w:p>
        </w:tc>
      </w:tr>
      <w:tr>
        <w:trPr/>
        <w:tc>
          <w:tcPr>
            <w:tcW w:w="2280" w:type="dxa"/>
            <w:tcBorders/>
          </w:tcPr>
          <w:p>
            <w:pPr>
              <w:pStyle w:val="Normal"/>
              <w:widowControl/>
              <w:spacing w:before="0" w:after="120"/>
              <w:rPr>
                <w:rFonts w:ascii="Arial" w:hAnsi="Arial" w:eastAsia="Arial" w:cs=""/>
                <w:kern w:val="0"/>
                <w:szCs w:val="22"/>
                <w:lang w:val="en-US" w:eastAsia="en-US" w:bidi="ar-SA"/>
              </w:rPr>
            </w:pPr>
            <w:r>
              <w:rPr>
                <w:rFonts w:eastAsia="Arial" w:cs="" w:ascii="Arial" w:hAnsi="Arial"/>
                <w:b/>
                <w:kern w:val="0"/>
                <w:sz w:val="18"/>
                <w:szCs w:val="22"/>
                <w:lang w:val="en-US" w:eastAsia="en-US" w:bidi="ar-SA"/>
              </w:rPr>
              <w:t>Lenguaje</w:t>
            </w:r>
          </w:p>
        </w:tc>
        <w:tc>
          <w:tcPr>
            <w:tcW w:w="2280" w:type="dxa"/>
            <w:tcBorders/>
          </w:tcPr>
          <w:p>
            <w:pPr>
              <w:pStyle w:val="Normal"/>
              <w:widowControl/>
              <w:spacing w:before="0" w:after="120"/>
              <w:rPr>
                <w:rFonts w:ascii="Arial" w:hAnsi="Arial" w:eastAsia="Arial" w:cs=""/>
                <w:kern w:val="0"/>
                <w:szCs w:val="22"/>
                <w:lang w:val="en-US" w:eastAsia="en-US" w:bidi="ar-SA"/>
              </w:rPr>
            </w:pPr>
            <w:r>
              <w:rPr>
                <w:rFonts w:eastAsia="Arial" w:cs="" w:ascii="Arial" w:hAnsi="Arial"/>
                <w:kern w:val="0"/>
                <w:sz w:val="18"/>
                <w:szCs w:val="22"/>
                <w:lang w:val="en-US" w:eastAsia="en-US" w:bidi="ar-SA"/>
              </w:rPr>
              <w:t>TypeScript</w:t>
            </w:r>
          </w:p>
        </w:tc>
        <w:tc>
          <w:tcPr>
            <w:tcW w:w="2280" w:type="dxa"/>
            <w:tcBorders/>
          </w:tcPr>
          <w:p>
            <w:pPr>
              <w:pStyle w:val="Normal"/>
              <w:widowControl/>
              <w:spacing w:before="0" w:after="120"/>
              <w:rPr>
                <w:rFonts w:ascii="Arial" w:hAnsi="Arial" w:eastAsia="Arial" w:cs=""/>
                <w:kern w:val="0"/>
                <w:szCs w:val="22"/>
                <w:lang w:val="en-US" w:eastAsia="en-US" w:bidi="ar-SA"/>
              </w:rPr>
            </w:pPr>
            <w:r>
              <w:rPr>
                <w:rFonts w:eastAsia="Arial" w:cs="" w:ascii="Arial" w:hAnsi="Arial"/>
                <w:kern w:val="0"/>
                <w:sz w:val="18"/>
                <w:szCs w:val="22"/>
                <w:lang w:val="en-US" w:eastAsia="en-US" w:bidi="ar-SA"/>
              </w:rPr>
              <w:t>JavaScript/JSX</w:t>
            </w:r>
          </w:p>
        </w:tc>
        <w:tc>
          <w:tcPr>
            <w:tcW w:w="2280" w:type="dxa"/>
            <w:tcBorders/>
          </w:tcPr>
          <w:p>
            <w:pPr>
              <w:pStyle w:val="Normal"/>
              <w:widowControl/>
              <w:spacing w:before="0" w:after="120"/>
              <w:rPr>
                <w:rFonts w:ascii="Arial" w:hAnsi="Arial" w:eastAsia="Arial" w:cs=""/>
                <w:kern w:val="0"/>
                <w:szCs w:val="22"/>
                <w:lang w:val="en-US" w:eastAsia="en-US" w:bidi="ar-SA"/>
              </w:rPr>
            </w:pPr>
            <w:r>
              <w:rPr>
                <w:rFonts w:eastAsia="Arial" w:cs="" w:ascii="Arial" w:hAnsi="Arial"/>
                <w:kern w:val="0"/>
                <w:sz w:val="18"/>
                <w:szCs w:val="22"/>
                <w:lang w:val="en-US" w:eastAsia="en-US" w:bidi="ar-SA"/>
              </w:rPr>
              <w:t>JavaScript/TypeScript</w:t>
            </w:r>
          </w:p>
        </w:tc>
      </w:tr>
      <w:tr>
        <w:trPr/>
        <w:tc>
          <w:tcPr>
            <w:tcW w:w="2280" w:type="dxa"/>
            <w:tcBorders/>
          </w:tcPr>
          <w:p>
            <w:pPr>
              <w:pStyle w:val="Normal"/>
              <w:widowControl/>
              <w:spacing w:before="0" w:after="120"/>
              <w:rPr>
                <w:rFonts w:ascii="Arial" w:hAnsi="Arial" w:eastAsia="Arial" w:cs=""/>
                <w:kern w:val="0"/>
                <w:szCs w:val="22"/>
                <w:lang w:val="en-US" w:eastAsia="en-US" w:bidi="ar-SA"/>
              </w:rPr>
            </w:pPr>
            <w:r>
              <w:rPr>
                <w:rFonts w:eastAsia="Arial" w:cs="" w:ascii="Arial" w:hAnsi="Arial"/>
                <w:b/>
                <w:kern w:val="0"/>
                <w:sz w:val="18"/>
                <w:szCs w:val="22"/>
                <w:lang w:val="en-US" w:eastAsia="en-US" w:bidi="ar-SA"/>
              </w:rPr>
              <w:t>Arquitectura</w:t>
            </w:r>
          </w:p>
        </w:tc>
        <w:tc>
          <w:tcPr>
            <w:tcW w:w="2280" w:type="dxa"/>
            <w:tcBorders/>
          </w:tcPr>
          <w:p>
            <w:pPr>
              <w:pStyle w:val="Normal"/>
              <w:widowControl/>
              <w:spacing w:before="0" w:after="120"/>
              <w:rPr>
                <w:rFonts w:ascii="Arial" w:hAnsi="Arial" w:eastAsia="Arial" w:cs=""/>
                <w:kern w:val="0"/>
                <w:szCs w:val="22"/>
                <w:lang w:val="en-US" w:eastAsia="en-US" w:bidi="ar-SA"/>
              </w:rPr>
            </w:pPr>
            <w:r>
              <w:rPr>
                <w:rFonts w:eastAsia="Arial" w:cs="" w:ascii="Arial" w:hAnsi="Arial"/>
                <w:kern w:val="0"/>
                <w:sz w:val="18"/>
                <w:szCs w:val="22"/>
                <w:lang w:val="en-US" w:eastAsia="en-US" w:bidi="ar-SA"/>
              </w:rPr>
              <w:t>Módulos/NgModules</w:t>
            </w:r>
          </w:p>
        </w:tc>
        <w:tc>
          <w:tcPr>
            <w:tcW w:w="2280" w:type="dxa"/>
            <w:tcBorders/>
          </w:tcPr>
          <w:p>
            <w:pPr>
              <w:pStyle w:val="Normal"/>
              <w:widowControl/>
              <w:spacing w:before="0" w:after="120"/>
              <w:rPr>
                <w:rFonts w:ascii="Arial" w:hAnsi="Arial" w:eastAsia="Arial" w:cs=""/>
                <w:kern w:val="0"/>
                <w:szCs w:val="22"/>
                <w:lang w:val="en-US" w:eastAsia="en-US" w:bidi="ar-SA"/>
              </w:rPr>
            </w:pPr>
            <w:r>
              <w:rPr>
                <w:rFonts w:eastAsia="Arial" w:cs="" w:ascii="Arial" w:hAnsi="Arial"/>
                <w:kern w:val="0"/>
                <w:sz w:val="18"/>
                <w:szCs w:val="22"/>
                <w:lang w:val="en-US" w:eastAsia="en-US" w:bidi="ar-SA"/>
              </w:rPr>
              <w:t>Componentes</w:t>
            </w:r>
          </w:p>
        </w:tc>
        <w:tc>
          <w:tcPr>
            <w:tcW w:w="2280" w:type="dxa"/>
            <w:tcBorders/>
          </w:tcPr>
          <w:p>
            <w:pPr>
              <w:pStyle w:val="Normal"/>
              <w:widowControl/>
              <w:spacing w:before="0" w:after="120"/>
              <w:rPr>
                <w:rFonts w:ascii="Arial" w:hAnsi="Arial" w:eastAsia="Arial" w:cs=""/>
                <w:kern w:val="0"/>
                <w:szCs w:val="22"/>
                <w:lang w:val="en-US" w:eastAsia="en-US" w:bidi="ar-SA"/>
              </w:rPr>
            </w:pPr>
            <w:r>
              <w:rPr>
                <w:rFonts w:eastAsia="Arial" w:cs="" w:ascii="Arial" w:hAnsi="Arial"/>
                <w:kern w:val="0"/>
                <w:sz w:val="18"/>
                <w:szCs w:val="22"/>
                <w:lang w:val="en-US" w:eastAsia="en-US" w:bidi="ar-SA"/>
              </w:rPr>
              <w:t>Componentes</w:t>
            </w:r>
          </w:p>
        </w:tc>
      </w:tr>
      <w:tr>
        <w:trPr/>
        <w:tc>
          <w:tcPr>
            <w:tcW w:w="2280" w:type="dxa"/>
            <w:tcBorders/>
          </w:tcPr>
          <w:p>
            <w:pPr>
              <w:pStyle w:val="Normal"/>
              <w:widowControl/>
              <w:spacing w:before="0" w:after="120"/>
              <w:rPr>
                <w:rFonts w:ascii="Arial" w:hAnsi="Arial" w:eastAsia="Arial" w:cs=""/>
                <w:kern w:val="0"/>
                <w:szCs w:val="22"/>
                <w:lang w:val="en-US" w:eastAsia="en-US" w:bidi="ar-SA"/>
              </w:rPr>
            </w:pPr>
            <w:r>
              <w:rPr>
                <w:rFonts w:eastAsia="Arial" w:cs="" w:ascii="Arial" w:hAnsi="Arial"/>
                <w:b/>
                <w:kern w:val="0"/>
                <w:sz w:val="18"/>
                <w:szCs w:val="22"/>
                <w:lang w:val="en-US" w:eastAsia="en-US" w:bidi="ar-SA"/>
              </w:rPr>
              <w:t>DOM</w:t>
            </w:r>
          </w:p>
        </w:tc>
        <w:tc>
          <w:tcPr>
            <w:tcW w:w="2280" w:type="dxa"/>
            <w:tcBorders/>
          </w:tcPr>
          <w:p>
            <w:pPr>
              <w:pStyle w:val="Normal"/>
              <w:widowControl/>
              <w:spacing w:before="0" w:after="120"/>
              <w:rPr>
                <w:rFonts w:ascii="Arial" w:hAnsi="Arial" w:eastAsia="Arial" w:cs=""/>
                <w:kern w:val="0"/>
                <w:szCs w:val="22"/>
                <w:lang w:val="en-US" w:eastAsia="en-US" w:bidi="ar-SA"/>
              </w:rPr>
            </w:pPr>
            <w:r>
              <w:rPr>
                <w:rFonts w:eastAsia="Arial" w:cs="" w:ascii="Arial" w:hAnsi="Arial"/>
                <w:kern w:val="0"/>
                <w:sz w:val="18"/>
                <w:szCs w:val="22"/>
                <w:lang w:val="en-US" w:eastAsia="en-US" w:bidi="ar-SA"/>
              </w:rPr>
              <w:t>Real DOM + Change Detection</w:t>
            </w:r>
          </w:p>
        </w:tc>
        <w:tc>
          <w:tcPr>
            <w:tcW w:w="2280" w:type="dxa"/>
            <w:tcBorders/>
          </w:tcPr>
          <w:p>
            <w:pPr>
              <w:pStyle w:val="Normal"/>
              <w:widowControl/>
              <w:spacing w:before="0" w:after="120"/>
              <w:rPr>
                <w:rFonts w:ascii="Arial" w:hAnsi="Arial" w:eastAsia="Arial" w:cs=""/>
                <w:kern w:val="0"/>
                <w:szCs w:val="22"/>
                <w:lang w:val="en-US" w:eastAsia="en-US" w:bidi="ar-SA"/>
              </w:rPr>
            </w:pPr>
            <w:r>
              <w:rPr>
                <w:rFonts w:eastAsia="Arial" w:cs="" w:ascii="Arial" w:hAnsi="Arial"/>
                <w:kern w:val="0"/>
                <w:sz w:val="18"/>
                <w:szCs w:val="22"/>
                <w:lang w:val="en-US" w:eastAsia="en-US" w:bidi="ar-SA"/>
              </w:rPr>
              <w:t>Virtual DOM</w:t>
            </w:r>
          </w:p>
        </w:tc>
        <w:tc>
          <w:tcPr>
            <w:tcW w:w="2280" w:type="dxa"/>
            <w:tcBorders/>
          </w:tcPr>
          <w:p>
            <w:pPr>
              <w:pStyle w:val="Normal"/>
              <w:widowControl/>
              <w:spacing w:before="0" w:after="120"/>
              <w:rPr>
                <w:rFonts w:ascii="Arial" w:hAnsi="Arial" w:eastAsia="Arial" w:cs=""/>
                <w:kern w:val="0"/>
                <w:szCs w:val="22"/>
                <w:lang w:val="en-US" w:eastAsia="en-US" w:bidi="ar-SA"/>
              </w:rPr>
            </w:pPr>
            <w:r>
              <w:rPr>
                <w:rFonts w:eastAsia="Arial" w:cs="" w:ascii="Arial" w:hAnsi="Arial"/>
                <w:kern w:val="0"/>
                <w:sz w:val="18"/>
                <w:szCs w:val="22"/>
                <w:lang w:val="en-US" w:eastAsia="en-US" w:bidi="ar-SA"/>
              </w:rPr>
              <w:t>Virtual DOM + Reactividad</w:t>
            </w:r>
          </w:p>
        </w:tc>
      </w:tr>
      <w:tr>
        <w:trPr/>
        <w:tc>
          <w:tcPr>
            <w:tcW w:w="2280" w:type="dxa"/>
            <w:tcBorders/>
          </w:tcPr>
          <w:p>
            <w:pPr>
              <w:pStyle w:val="Normal"/>
              <w:widowControl/>
              <w:spacing w:before="0" w:after="120"/>
              <w:rPr>
                <w:rFonts w:ascii="Arial" w:hAnsi="Arial" w:eastAsia="Arial" w:cs=""/>
                <w:kern w:val="0"/>
                <w:szCs w:val="22"/>
                <w:lang w:val="en-US" w:eastAsia="en-US" w:bidi="ar-SA"/>
              </w:rPr>
            </w:pPr>
            <w:r>
              <w:rPr>
                <w:rFonts w:eastAsia="Arial" w:cs="" w:ascii="Arial" w:hAnsi="Arial"/>
                <w:b/>
                <w:kern w:val="0"/>
                <w:sz w:val="18"/>
                <w:szCs w:val="22"/>
                <w:lang w:val="en-US" w:eastAsia="en-US" w:bidi="ar-SA"/>
              </w:rPr>
              <w:t>Enrutamiento</w:t>
            </w:r>
          </w:p>
        </w:tc>
        <w:tc>
          <w:tcPr>
            <w:tcW w:w="2280" w:type="dxa"/>
            <w:tcBorders/>
          </w:tcPr>
          <w:p>
            <w:pPr>
              <w:pStyle w:val="Normal"/>
              <w:widowControl/>
              <w:spacing w:before="0" w:after="120"/>
              <w:rPr>
                <w:rFonts w:ascii="Arial" w:hAnsi="Arial" w:eastAsia="Arial" w:cs=""/>
                <w:kern w:val="0"/>
                <w:szCs w:val="22"/>
                <w:lang w:val="en-US" w:eastAsia="en-US" w:bidi="ar-SA"/>
              </w:rPr>
            </w:pPr>
            <w:r>
              <w:rPr>
                <w:rFonts w:eastAsia="Arial" w:cs="" w:ascii="Arial" w:hAnsi="Arial"/>
                <w:kern w:val="0"/>
                <w:sz w:val="18"/>
                <w:szCs w:val="22"/>
                <w:lang w:val="en-US" w:eastAsia="en-US" w:bidi="ar-SA"/>
              </w:rPr>
              <w:t>Angular Router</w:t>
            </w:r>
          </w:p>
        </w:tc>
        <w:tc>
          <w:tcPr>
            <w:tcW w:w="2280" w:type="dxa"/>
            <w:tcBorders/>
          </w:tcPr>
          <w:p>
            <w:pPr>
              <w:pStyle w:val="Normal"/>
              <w:widowControl/>
              <w:spacing w:before="0" w:after="120"/>
              <w:rPr>
                <w:rFonts w:ascii="Arial" w:hAnsi="Arial" w:eastAsia="Arial" w:cs=""/>
                <w:kern w:val="0"/>
                <w:szCs w:val="22"/>
                <w:lang w:val="en-US" w:eastAsia="en-US" w:bidi="ar-SA"/>
              </w:rPr>
            </w:pPr>
            <w:r>
              <w:rPr>
                <w:rFonts w:eastAsia="Arial" w:cs="" w:ascii="Arial" w:hAnsi="Arial"/>
                <w:kern w:val="0"/>
                <w:sz w:val="18"/>
                <w:szCs w:val="22"/>
                <w:lang w:val="en-US" w:eastAsia="en-US" w:bidi="ar-SA"/>
              </w:rPr>
              <w:t>React Router</w:t>
            </w:r>
          </w:p>
        </w:tc>
        <w:tc>
          <w:tcPr>
            <w:tcW w:w="2280" w:type="dxa"/>
            <w:tcBorders/>
          </w:tcPr>
          <w:p>
            <w:pPr>
              <w:pStyle w:val="Normal"/>
              <w:widowControl/>
              <w:spacing w:before="0" w:after="120"/>
              <w:rPr>
                <w:rFonts w:ascii="Arial" w:hAnsi="Arial" w:eastAsia="Arial" w:cs=""/>
                <w:kern w:val="0"/>
                <w:szCs w:val="22"/>
                <w:lang w:val="en-US" w:eastAsia="en-US" w:bidi="ar-SA"/>
              </w:rPr>
            </w:pPr>
            <w:r>
              <w:rPr>
                <w:rFonts w:eastAsia="Arial" w:cs="" w:ascii="Arial" w:hAnsi="Arial"/>
                <w:kern w:val="0"/>
                <w:sz w:val="18"/>
                <w:szCs w:val="22"/>
                <w:lang w:val="en-US" w:eastAsia="en-US" w:bidi="ar-SA"/>
              </w:rPr>
              <w:t>Vue Router</w:t>
            </w:r>
          </w:p>
        </w:tc>
      </w:tr>
      <w:tr>
        <w:trPr/>
        <w:tc>
          <w:tcPr>
            <w:tcW w:w="2280" w:type="dxa"/>
            <w:tcBorders/>
          </w:tcPr>
          <w:p>
            <w:pPr>
              <w:pStyle w:val="Normal"/>
              <w:widowControl/>
              <w:spacing w:before="0" w:after="120"/>
              <w:rPr>
                <w:rFonts w:ascii="Arial" w:hAnsi="Arial" w:eastAsia="Arial" w:cs=""/>
                <w:kern w:val="0"/>
                <w:szCs w:val="22"/>
                <w:lang w:val="en-US" w:eastAsia="en-US" w:bidi="ar-SA"/>
              </w:rPr>
            </w:pPr>
            <w:r>
              <w:rPr>
                <w:rFonts w:eastAsia="Arial" w:cs="" w:ascii="Arial" w:hAnsi="Arial"/>
                <w:b/>
                <w:kern w:val="0"/>
                <w:sz w:val="18"/>
                <w:szCs w:val="22"/>
                <w:lang w:val="en-US" w:eastAsia="en-US" w:bidi="ar-SA"/>
              </w:rPr>
              <w:t>Gestión de Estado</w:t>
            </w:r>
          </w:p>
        </w:tc>
        <w:tc>
          <w:tcPr>
            <w:tcW w:w="2280" w:type="dxa"/>
            <w:tcBorders/>
          </w:tcPr>
          <w:p>
            <w:pPr>
              <w:pStyle w:val="Normal"/>
              <w:widowControl/>
              <w:spacing w:before="0" w:after="120"/>
              <w:rPr>
                <w:rFonts w:ascii="Arial" w:hAnsi="Arial" w:eastAsia="Arial" w:cs=""/>
                <w:kern w:val="0"/>
                <w:szCs w:val="22"/>
                <w:lang w:val="en-US" w:eastAsia="en-US" w:bidi="ar-SA"/>
              </w:rPr>
            </w:pPr>
            <w:r>
              <w:rPr>
                <w:rFonts w:eastAsia="Arial" w:cs="" w:ascii="Arial" w:hAnsi="Arial"/>
                <w:kern w:val="0"/>
                <w:sz w:val="18"/>
                <w:szCs w:val="22"/>
                <w:lang w:val="en-US" w:eastAsia="en-US" w:bidi="ar-SA"/>
              </w:rPr>
              <w:t>NgRx/Services</w:t>
            </w:r>
          </w:p>
        </w:tc>
        <w:tc>
          <w:tcPr>
            <w:tcW w:w="2280" w:type="dxa"/>
            <w:tcBorders/>
          </w:tcPr>
          <w:p>
            <w:pPr>
              <w:pStyle w:val="Normal"/>
              <w:widowControl/>
              <w:spacing w:before="0" w:after="120"/>
              <w:rPr>
                <w:rFonts w:ascii="Arial" w:hAnsi="Arial" w:eastAsia="Arial" w:cs=""/>
                <w:kern w:val="0"/>
                <w:szCs w:val="22"/>
                <w:lang w:val="en-US" w:eastAsia="en-US" w:bidi="ar-SA"/>
              </w:rPr>
            </w:pPr>
            <w:r>
              <w:rPr>
                <w:rFonts w:eastAsia="Arial" w:cs="" w:ascii="Arial" w:hAnsi="Arial"/>
                <w:kern w:val="0"/>
                <w:sz w:val="18"/>
                <w:szCs w:val="22"/>
                <w:lang w:val="en-US" w:eastAsia="en-US" w:bidi="ar-SA"/>
              </w:rPr>
              <w:t>Redux/Zustand/Context</w:t>
            </w:r>
          </w:p>
        </w:tc>
        <w:tc>
          <w:tcPr>
            <w:tcW w:w="2280" w:type="dxa"/>
            <w:tcBorders/>
          </w:tcPr>
          <w:p>
            <w:pPr>
              <w:pStyle w:val="Normal"/>
              <w:widowControl/>
              <w:spacing w:before="0" w:after="120"/>
              <w:rPr>
                <w:rFonts w:ascii="Arial" w:hAnsi="Arial" w:eastAsia="Arial" w:cs=""/>
                <w:kern w:val="0"/>
                <w:szCs w:val="22"/>
                <w:lang w:val="en-US" w:eastAsia="en-US" w:bidi="ar-SA"/>
              </w:rPr>
            </w:pPr>
            <w:r>
              <w:rPr>
                <w:rFonts w:eastAsia="Arial" w:cs="" w:ascii="Arial" w:hAnsi="Arial"/>
                <w:kern w:val="0"/>
                <w:sz w:val="18"/>
                <w:szCs w:val="22"/>
                <w:lang w:val="en-US" w:eastAsia="en-US" w:bidi="ar-SA"/>
              </w:rPr>
              <w:t>Pinia/Vuex</w:t>
            </w:r>
          </w:p>
        </w:tc>
      </w:tr>
      <w:tr>
        <w:trPr/>
        <w:tc>
          <w:tcPr>
            <w:tcW w:w="2280" w:type="dxa"/>
            <w:tcBorders/>
          </w:tcPr>
          <w:p>
            <w:pPr>
              <w:pStyle w:val="Normal"/>
              <w:widowControl/>
              <w:spacing w:before="0" w:after="120"/>
              <w:rPr>
                <w:rFonts w:ascii="Arial" w:hAnsi="Arial" w:eastAsia="Arial" w:cs=""/>
                <w:kern w:val="0"/>
                <w:szCs w:val="22"/>
                <w:lang w:val="en-US" w:eastAsia="en-US" w:bidi="ar-SA"/>
              </w:rPr>
            </w:pPr>
            <w:r>
              <w:rPr>
                <w:rFonts w:eastAsia="Arial" w:cs="" w:ascii="Arial" w:hAnsi="Arial"/>
                <w:b/>
                <w:kern w:val="0"/>
                <w:sz w:val="18"/>
                <w:szCs w:val="22"/>
                <w:lang w:val="en-US" w:eastAsia="en-US" w:bidi="ar-SA"/>
              </w:rPr>
              <w:t>Curva de Aprendizaje</w:t>
            </w:r>
          </w:p>
        </w:tc>
        <w:tc>
          <w:tcPr>
            <w:tcW w:w="2280" w:type="dxa"/>
            <w:tcBorders/>
          </w:tcPr>
          <w:p>
            <w:pPr>
              <w:pStyle w:val="Normal"/>
              <w:widowControl/>
              <w:spacing w:before="0" w:after="120"/>
              <w:rPr>
                <w:rFonts w:ascii="Arial" w:hAnsi="Arial" w:eastAsia="Arial" w:cs=""/>
                <w:kern w:val="0"/>
                <w:szCs w:val="22"/>
                <w:lang w:val="en-US" w:eastAsia="en-US" w:bidi="ar-SA"/>
              </w:rPr>
            </w:pPr>
            <w:r>
              <w:rPr>
                <w:rFonts w:eastAsia="Arial" w:cs="" w:ascii="Arial" w:hAnsi="Arial"/>
                <w:kern w:val="0"/>
                <w:sz w:val="18"/>
                <w:szCs w:val="22"/>
                <w:lang w:val="en-US" w:eastAsia="en-US" w:bidi="ar-SA"/>
              </w:rPr>
              <w:t>Alta</w:t>
            </w:r>
          </w:p>
        </w:tc>
        <w:tc>
          <w:tcPr>
            <w:tcW w:w="2280" w:type="dxa"/>
            <w:tcBorders/>
          </w:tcPr>
          <w:p>
            <w:pPr>
              <w:pStyle w:val="Normal"/>
              <w:widowControl/>
              <w:spacing w:before="0" w:after="120"/>
              <w:rPr>
                <w:rFonts w:ascii="Arial" w:hAnsi="Arial" w:eastAsia="Arial" w:cs=""/>
                <w:kern w:val="0"/>
                <w:szCs w:val="22"/>
                <w:lang w:val="en-US" w:eastAsia="en-US" w:bidi="ar-SA"/>
              </w:rPr>
            </w:pPr>
            <w:r>
              <w:rPr>
                <w:rFonts w:eastAsia="Arial" w:cs="" w:ascii="Arial" w:hAnsi="Arial"/>
                <w:kern w:val="0"/>
                <w:sz w:val="18"/>
                <w:szCs w:val="22"/>
                <w:lang w:val="en-US" w:eastAsia="en-US" w:bidi="ar-SA"/>
              </w:rPr>
              <w:t>Moderada</w:t>
            </w:r>
          </w:p>
        </w:tc>
        <w:tc>
          <w:tcPr>
            <w:tcW w:w="2280" w:type="dxa"/>
            <w:tcBorders/>
          </w:tcPr>
          <w:p>
            <w:pPr>
              <w:pStyle w:val="Normal"/>
              <w:widowControl/>
              <w:spacing w:before="0" w:after="120"/>
              <w:rPr>
                <w:rFonts w:ascii="Arial" w:hAnsi="Arial" w:eastAsia="Arial" w:cs=""/>
                <w:kern w:val="0"/>
                <w:szCs w:val="22"/>
                <w:lang w:val="en-US" w:eastAsia="en-US" w:bidi="ar-SA"/>
              </w:rPr>
            </w:pPr>
            <w:r>
              <w:rPr>
                <w:rFonts w:eastAsia="Arial" w:cs="" w:ascii="Arial" w:hAnsi="Arial"/>
                <w:kern w:val="0"/>
                <w:sz w:val="18"/>
                <w:szCs w:val="22"/>
                <w:lang w:val="en-US" w:eastAsia="en-US" w:bidi="ar-SA"/>
              </w:rPr>
              <w:t>Baja</w:t>
            </w:r>
          </w:p>
        </w:tc>
      </w:tr>
      <w:tr>
        <w:trPr/>
        <w:tc>
          <w:tcPr>
            <w:tcW w:w="2280" w:type="dxa"/>
            <w:tcBorders/>
          </w:tcPr>
          <w:p>
            <w:pPr>
              <w:pStyle w:val="Normal"/>
              <w:widowControl/>
              <w:spacing w:before="0" w:after="120"/>
              <w:rPr>
                <w:rFonts w:ascii="Arial" w:hAnsi="Arial" w:eastAsia="Arial" w:cs=""/>
                <w:kern w:val="0"/>
                <w:szCs w:val="22"/>
                <w:lang w:val="en-US" w:eastAsia="en-US" w:bidi="ar-SA"/>
              </w:rPr>
            </w:pPr>
            <w:r>
              <w:rPr>
                <w:rFonts w:eastAsia="Arial" w:cs="" w:ascii="Arial" w:hAnsi="Arial"/>
                <w:b/>
                <w:kern w:val="0"/>
                <w:sz w:val="18"/>
                <w:szCs w:val="22"/>
                <w:lang w:val="en-US" w:eastAsia="en-US" w:bidi="ar-SA"/>
              </w:rPr>
              <w:t>Rendimiento</w:t>
            </w:r>
          </w:p>
        </w:tc>
        <w:tc>
          <w:tcPr>
            <w:tcW w:w="2280" w:type="dxa"/>
            <w:tcBorders/>
          </w:tcPr>
          <w:p>
            <w:pPr>
              <w:pStyle w:val="Normal"/>
              <w:widowControl/>
              <w:spacing w:before="0" w:after="120"/>
              <w:rPr>
                <w:rFonts w:ascii="Arial" w:hAnsi="Arial" w:eastAsia="Arial" w:cs=""/>
                <w:kern w:val="0"/>
                <w:szCs w:val="22"/>
                <w:lang w:val="en-US" w:eastAsia="en-US" w:bidi="ar-SA"/>
              </w:rPr>
            </w:pPr>
            <w:r>
              <w:rPr>
                <w:rFonts w:eastAsia="Arial" w:cs="" w:ascii="Arial" w:hAnsi="Arial"/>
                <w:kern w:val="0"/>
                <w:sz w:val="18"/>
                <w:szCs w:val="22"/>
                <w:lang w:val="en-US" w:eastAsia="en-US" w:bidi="ar-SA"/>
              </w:rPr>
              <w:t>Alto (AOT)</w:t>
            </w:r>
          </w:p>
        </w:tc>
        <w:tc>
          <w:tcPr>
            <w:tcW w:w="2280" w:type="dxa"/>
            <w:tcBorders/>
          </w:tcPr>
          <w:p>
            <w:pPr>
              <w:pStyle w:val="Normal"/>
              <w:widowControl/>
              <w:spacing w:before="0" w:after="120"/>
              <w:rPr>
                <w:rFonts w:ascii="Arial" w:hAnsi="Arial" w:eastAsia="Arial" w:cs=""/>
                <w:kern w:val="0"/>
                <w:szCs w:val="22"/>
                <w:lang w:val="en-US" w:eastAsia="en-US" w:bidi="ar-SA"/>
              </w:rPr>
            </w:pPr>
            <w:r>
              <w:rPr>
                <w:rFonts w:eastAsia="Arial" w:cs="" w:ascii="Arial" w:hAnsi="Arial"/>
                <w:kern w:val="0"/>
                <w:sz w:val="18"/>
                <w:szCs w:val="22"/>
                <w:lang w:val="en-US" w:eastAsia="en-US" w:bidi="ar-SA"/>
              </w:rPr>
              <w:t>Alto (Virtual DOM)</w:t>
            </w:r>
          </w:p>
        </w:tc>
        <w:tc>
          <w:tcPr>
            <w:tcW w:w="2280" w:type="dxa"/>
            <w:tcBorders/>
          </w:tcPr>
          <w:p>
            <w:pPr>
              <w:pStyle w:val="Normal"/>
              <w:widowControl/>
              <w:spacing w:before="0" w:after="120"/>
              <w:rPr>
                <w:rFonts w:ascii="Arial" w:hAnsi="Arial" w:eastAsia="Arial" w:cs=""/>
                <w:kern w:val="0"/>
                <w:szCs w:val="22"/>
                <w:lang w:val="en-US" w:eastAsia="en-US" w:bidi="ar-SA"/>
              </w:rPr>
            </w:pPr>
            <w:r>
              <w:rPr>
                <w:rFonts w:eastAsia="Arial" w:cs="" w:ascii="Arial" w:hAnsi="Arial"/>
                <w:kern w:val="0"/>
                <w:sz w:val="18"/>
                <w:szCs w:val="22"/>
                <w:lang w:val="en-US" w:eastAsia="en-US" w:bidi="ar-SA"/>
              </w:rPr>
              <w:t>Alto (Reactividad)</w:t>
            </w:r>
          </w:p>
        </w:tc>
      </w:tr>
      <w:tr>
        <w:trPr/>
        <w:tc>
          <w:tcPr>
            <w:tcW w:w="2280" w:type="dxa"/>
            <w:tcBorders/>
          </w:tcPr>
          <w:p>
            <w:pPr>
              <w:pStyle w:val="Normal"/>
              <w:widowControl/>
              <w:spacing w:before="0" w:after="120"/>
              <w:rPr>
                <w:rFonts w:ascii="Arial" w:hAnsi="Arial" w:eastAsia="Arial" w:cs=""/>
                <w:kern w:val="0"/>
                <w:szCs w:val="22"/>
                <w:lang w:val="en-US" w:eastAsia="en-US" w:bidi="ar-SA"/>
              </w:rPr>
            </w:pPr>
            <w:r>
              <w:rPr>
                <w:rFonts w:eastAsia="Arial" w:cs="" w:ascii="Arial" w:hAnsi="Arial"/>
                <w:b/>
                <w:kern w:val="0"/>
                <w:sz w:val="18"/>
                <w:szCs w:val="22"/>
                <w:lang w:val="en-US" w:eastAsia="en-US" w:bidi="ar-SA"/>
              </w:rPr>
              <w:t>Comunidad</w:t>
            </w:r>
          </w:p>
        </w:tc>
        <w:tc>
          <w:tcPr>
            <w:tcW w:w="2280" w:type="dxa"/>
            <w:tcBorders/>
          </w:tcPr>
          <w:p>
            <w:pPr>
              <w:pStyle w:val="Normal"/>
              <w:widowControl/>
              <w:spacing w:before="0" w:after="120"/>
              <w:rPr>
                <w:rFonts w:ascii="Arial" w:hAnsi="Arial" w:eastAsia="Arial" w:cs=""/>
                <w:kern w:val="0"/>
                <w:szCs w:val="22"/>
                <w:lang w:val="en-US" w:eastAsia="en-US" w:bidi="ar-SA"/>
              </w:rPr>
            </w:pPr>
            <w:r>
              <w:rPr>
                <w:rFonts w:eastAsia="Arial" w:cs="" w:ascii="Arial" w:hAnsi="Arial"/>
                <w:kern w:val="0"/>
                <w:sz w:val="18"/>
                <w:szCs w:val="22"/>
                <w:lang w:val="en-US" w:eastAsia="en-US" w:bidi="ar-SA"/>
              </w:rPr>
              <w:t>Grande</w:t>
            </w:r>
          </w:p>
        </w:tc>
        <w:tc>
          <w:tcPr>
            <w:tcW w:w="2280" w:type="dxa"/>
            <w:tcBorders/>
          </w:tcPr>
          <w:p>
            <w:pPr>
              <w:pStyle w:val="Normal"/>
              <w:widowControl/>
              <w:spacing w:before="0" w:after="120"/>
              <w:rPr>
                <w:rFonts w:ascii="Arial" w:hAnsi="Arial" w:eastAsia="Arial" w:cs=""/>
                <w:kern w:val="0"/>
                <w:szCs w:val="22"/>
                <w:lang w:val="en-US" w:eastAsia="en-US" w:bidi="ar-SA"/>
              </w:rPr>
            </w:pPr>
            <w:r>
              <w:rPr>
                <w:rFonts w:eastAsia="Arial" w:cs="" w:ascii="Arial" w:hAnsi="Arial"/>
                <w:kern w:val="0"/>
                <w:sz w:val="18"/>
                <w:szCs w:val="22"/>
                <w:lang w:val="en-US" w:eastAsia="en-US" w:bidi="ar-SA"/>
              </w:rPr>
              <w:t>Muy Grande</w:t>
            </w:r>
          </w:p>
        </w:tc>
        <w:tc>
          <w:tcPr>
            <w:tcW w:w="2280" w:type="dxa"/>
            <w:tcBorders/>
          </w:tcPr>
          <w:p>
            <w:pPr>
              <w:pStyle w:val="Normal"/>
              <w:widowControl/>
              <w:spacing w:before="0" w:after="120"/>
              <w:rPr>
                <w:rFonts w:ascii="Arial" w:hAnsi="Arial" w:eastAsia="Arial" w:cs=""/>
                <w:kern w:val="0"/>
                <w:szCs w:val="22"/>
                <w:lang w:val="en-US" w:eastAsia="en-US" w:bidi="ar-SA"/>
              </w:rPr>
            </w:pPr>
            <w:r>
              <w:rPr>
                <w:rFonts w:eastAsia="Arial" w:cs="" w:ascii="Arial" w:hAnsi="Arial"/>
                <w:kern w:val="0"/>
                <w:sz w:val="18"/>
                <w:szCs w:val="22"/>
                <w:lang w:val="en-US" w:eastAsia="en-US" w:bidi="ar-SA"/>
              </w:rPr>
              <w:t>Grande (creciente)</w:t>
            </w:r>
          </w:p>
        </w:tc>
      </w:tr>
      <w:tr>
        <w:trPr/>
        <w:tc>
          <w:tcPr>
            <w:tcW w:w="2280" w:type="dxa"/>
            <w:tcBorders/>
          </w:tcPr>
          <w:p>
            <w:pPr>
              <w:pStyle w:val="Normal"/>
              <w:widowControl/>
              <w:spacing w:before="0" w:after="120"/>
              <w:rPr>
                <w:rFonts w:ascii="Arial" w:hAnsi="Arial" w:eastAsia="Arial" w:cs=""/>
                <w:kern w:val="0"/>
                <w:szCs w:val="22"/>
                <w:lang w:val="en-US" w:eastAsia="en-US" w:bidi="ar-SA"/>
              </w:rPr>
            </w:pPr>
            <w:r>
              <w:rPr>
                <w:rFonts w:eastAsia="Arial" w:cs="" w:ascii="Arial" w:hAnsi="Arial"/>
                <w:b/>
                <w:kern w:val="0"/>
                <w:sz w:val="18"/>
                <w:szCs w:val="22"/>
                <w:lang w:val="en-US" w:eastAsia="en-US" w:bidi="ar-SA"/>
              </w:rPr>
              <w:t>Documentación</w:t>
            </w:r>
          </w:p>
        </w:tc>
        <w:tc>
          <w:tcPr>
            <w:tcW w:w="2280" w:type="dxa"/>
            <w:tcBorders/>
          </w:tcPr>
          <w:p>
            <w:pPr>
              <w:pStyle w:val="Normal"/>
              <w:widowControl/>
              <w:spacing w:before="0" w:after="120"/>
              <w:rPr>
                <w:rFonts w:ascii="Arial" w:hAnsi="Arial" w:eastAsia="Arial" w:cs=""/>
                <w:kern w:val="0"/>
                <w:szCs w:val="22"/>
                <w:lang w:val="en-US" w:eastAsia="en-US" w:bidi="ar-SA"/>
              </w:rPr>
            </w:pPr>
            <w:r>
              <w:rPr>
                <w:rFonts w:eastAsia="Arial" w:cs="" w:ascii="Arial" w:hAnsi="Arial"/>
                <w:kern w:val="0"/>
                <w:sz w:val="18"/>
                <w:szCs w:val="22"/>
                <w:lang w:val="en-US" w:eastAsia="en-US" w:bidi="ar-SA"/>
              </w:rPr>
              <w:t>Excelente</w:t>
            </w:r>
          </w:p>
        </w:tc>
        <w:tc>
          <w:tcPr>
            <w:tcW w:w="2280" w:type="dxa"/>
            <w:tcBorders/>
          </w:tcPr>
          <w:p>
            <w:pPr>
              <w:pStyle w:val="Normal"/>
              <w:widowControl/>
              <w:spacing w:before="0" w:after="120"/>
              <w:rPr>
                <w:rFonts w:ascii="Arial" w:hAnsi="Arial" w:eastAsia="Arial" w:cs=""/>
                <w:kern w:val="0"/>
                <w:szCs w:val="22"/>
                <w:lang w:val="en-US" w:eastAsia="en-US" w:bidi="ar-SA"/>
              </w:rPr>
            </w:pPr>
            <w:r>
              <w:rPr>
                <w:rFonts w:eastAsia="Arial" w:cs="" w:ascii="Arial" w:hAnsi="Arial"/>
                <w:kern w:val="0"/>
                <w:sz w:val="18"/>
                <w:szCs w:val="22"/>
                <w:lang w:val="en-US" w:eastAsia="en-US" w:bidi="ar-SA"/>
              </w:rPr>
              <w:t>Buena</w:t>
            </w:r>
          </w:p>
        </w:tc>
        <w:tc>
          <w:tcPr>
            <w:tcW w:w="2280" w:type="dxa"/>
            <w:tcBorders/>
          </w:tcPr>
          <w:p>
            <w:pPr>
              <w:pStyle w:val="Normal"/>
              <w:widowControl/>
              <w:spacing w:before="0" w:after="120"/>
              <w:rPr>
                <w:rFonts w:ascii="Arial" w:hAnsi="Arial" w:eastAsia="Arial" w:cs=""/>
                <w:kern w:val="0"/>
                <w:szCs w:val="22"/>
                <w:lang w:val="en-US" w:eastAsia="en-US" w:bidi="ar-SA"/>
              </w:rPr>
            </w:pPr>
            <w:r>
              <w:rPr>
                <w:rFonts w:eastAsia="Arial" w:cs="" w:ascii="Arial" w:hAnsi="Arial"/>
                <w:kern w:val="0"/>
                <w:sz w:val="18"/>
                <w:szCs w:val="22"/>
                <w:lang w:val="en-US" w:eastAsia="en-US" w:bidi="ar-SA"/>
              </w:rPr>
              <w:t>Excelente</w:t>
            </w:r>
          </w:p>
        </w:tc>
      </w:tr>
      <w:tr>
        <w:trPr/>
        <w:tc>
          <w:tcPr>
            <w:tcW w:w="2280" w:type="dxa"/>
            <w:tcBorders/>
          </w:tcPr>
          <w:p>
            <w:pPr>
              <w:pStyle w:val="Normal"/>
              <w:widowControl/>
              <w:spacing w:before="0" w:after="120"/>
              <w:rPr>
                <w:rFonts w:ascii="Arial" w:hAnsi="Arial" w:eastAsia="Arial" w:cs=""/>
                <w:kern w:val="0"/>
                <w:szCs w:val="22"/>
                <w:lang w:val="en-US" w:eastAsia="en-US" w:bidi="ar-SA"/>
              </w:rPr>
            </w:pPr>
            <w:r>
              <w:rPr>
                <w:rFonts w:eastAsia="Arial" w:cs="" w:ascii="Arial" w:hAnsi="Arial"/>
                <w:b/>
                <w:kern w:val="0"/>
                <w:sz w:val="18"/>
                <w:szCs w:val="22"/>
                <w:lang w:val="en-US" w:eastAsia="en-US" w:bidi="ar-SA"/>
              </w:rPr>
              <w:t>Ideal para</w:t>
            </w:r>
          </w:p>
        </w:tc>
        <w:tc>
          <w:tcPr>
            <w:tcW w:w="2280" w:type="dxa"/>
            <w:tcBorders/>
          </w:tcPr>
          <w:p>
            <w:pPr>
              <w:pStyle w:val="Normal"/>
              <w:widowControl/>
              <w:spacing w:before="0" w:after="120"/>
              <w:rPr>
                <w:rFonts w:ascii="Arial" w:hAnsi="Arial" w:eastAsia="Arial" w:cs=""/>
                <w:kern w:val="0"/>
                <w:szCs w:val="22"/>
                <w:lang w:val="en-US" w:eastAsia="en-US" w:bidi="ar-SA"/>
              </w:rPr>
            </w:pPr>
            <w:r>
              <w:rPr>
                <w:rFonts w:eastAsia="Arial" w:cs="" w:ascii="Arial" w:hAnsi="Arial"/>
                <w:kern w:val="0"/>
                <w:sz w:val="18"/>
                <w:szCs w:val="22"/>
                <w:lang w:val="en-US" w:eastAsia="en-US" w:bidi="ar-SA"/>
              </w:rPr>
              <w:t>Apps empresariales</w:t>
            </w:r>
          </w:p>
        </w:tc>
        <w:tc>
          <w:tcPr>
            <w:tcW w:w="2280" w:type="dxa"/>
            <w:tcBorders/>
          </w:tcPr>
          <w:p>
            <w:pPr>
              <w:pStyle w:val="Normal"/>
              <w:widowControl/>
              <w:spacing w:before="0" w:after="120"/>
              <w:rPr>
                <w:rFonts w:ascii="Arial" w:hAnsi="Arial" w:eastAsia="Arial" w:cs=""/>
                <w:kern w:val="0"/>
                <w:szCs w:val="22"/>
                <w:lang w:val="en-US" w:eastAsia="en-US" w:bidi="ar-SA"/>
              </w:rPr>
            </w:pPr>
            <w:r>
              <w:rPr>
                <w:rFonts w:eastAsia="Arial" w:cs="" w:ascii="Arial" w:hAnsi="Arial"/>
                <w:kern w:val="0"/>
                <w:sz w:val="18"/>
                <w:szCs w:val="22"/>
                <w:lang w:val="en-US" w:eastAsia="en-US" w:bidi="ar-SA"/>
              </w:rPr>
              <w:t>Apps flexibles/medianas</w:t>
            </w:r>
          </w:p>
        </w:tc>
        <w:tc>
          <w:tcPr>
            <w:tcW w:w="2280" w:type="dxa"/>
            <w:tcBorders/>
          </w:tcPr>
          <w:p>
            <w:pPr>
              <w:pStyle w:val="Normal"/>
              <w:widowControl/>
              <w:spacing w:before="0" w:after="120"/>
              <w:rPr>
                <w:rFonts w:ascii="Arial" w:hAnsi="Arial" w:eastAsia="Arial" w:cs=""/>
                <w:kern w:val="0"/>
                <w:szCs w:val="22"/>
                <w:lang w:val="en-US" w:eastAsia="en-US" w:bidi="ar-SA"/>
              </w:rPr>
            </w:pPr>
            <w:r>
              <w:rPr>
                <w:rFonts w:eastAsia="Arial" w:cs="" w:ascii="Arial" w:hAnsi="Arial"/>
                <w:kern w:val="0"/>
                <w:sz w:val="18"/>
                <w:szCs w:val="22"/>
                <w:lang w:val="en-US" w:eastAsia="en-US" w:bidi="ar-SA"/>
              </w:rPr>
              <w:t>Apps de cualquier tamaño</w:t>
            </w:r>
          </w:p>
        </w:tc>
      </w:tr>
    </w:tbl>
    <w:p>
      <w:pPr>
        <w:pStyle w:val="Normal"/>
        <w:rPr>
          <w:rFonts w:ascii="Arial" w:hAnsi="Arial" w:eastAsia="Arial"/>
        </w:rPr>
      </w:pPr>
      <w:r>
        <w:rPr>
          <w:rFonts w:eastAsia="Arial" w:ascii="Arial" w:hAnsi="Arial"/>
        </w:rPr>
      </w:r>
    </w:p>
    <w:p>
      <w:pPr>
        <w:pStyle w:val="Normal"/>
        <w:rPr>
          <w:rFonts w:ascii="Arial" w:hAnsi="Arial" w:eastAsia="Arial"/>
        </w:rPr>
      </w:pPr>
      <w:r>
        <w:rPr>
          <w:rFonts w:eastAsia="Arial" w:ascii="Arial" w:hAnsi="Arial"/>
        </w:rPr>
      </w:r>
      <w:r>
        <w:br w:type="page"/>
      </w:r>
    </w:p>
    <w:p>
      <w:pPr>
        <w:pStyle w:val="Heading2"/>
        <w:rPr>
          <w:rFonts w:ascii="Arial" w:hAnsi="Arial" w:eastAsia="Arial"/>
        </w:rPr>
      </w:pPr>
      <w:bookmarkStart w:id="9" w:name="__RefHeading___Toc837_921425977"/>
      <w:bookmarkEnd w:id="9"/>
      <w:r>
        <w:rPr>
          <w:rFonts w:eastAsia="Arial" w:ascii="Arial" w:hAnsi="Arial"/>
        </w:rPr>
        <w:t>4.6 Selección Justificada</w:t>
      </w:r>
    </w:p>
    <w:p>
      <w:pPr>
        <w:pStyle w:val="Normal"/>
        <w:spacing w:lineRule="auto" w:line="360" w:before="0" w:after="120"/>
        <w:jc w:val="both"/>
        <w:rPr>
          <w:rFonts w:ascii="Arial" w:hAnsi="Arial" w:eastAsia="Arial"/>
        </w:rPr>
      </w:pPr>
      <w:r>
        <w:rPr>
          <w:rFonts w:eastAsia="Arial" w:ascii="Arial" w:hAnsi="Arial"/>
          <w:b w:val="false"/>
          <w:i w:val="false"/>
          <w:sz w:val="24"/>
        </w:rPr>
        <w:t>Tras analizar las características, ventajas y desventajas de cada framework, se evalúan los siguientes criterios para la selección del framework más adecuado para el Proyecto Integrador:</w:t>
      </w:r>
    </w:p>
    <w:p>
      <w:pPr>
        <w:pStyle w:val="Normal"/>
        <w:spacing w:before="240" w:after="120"/>
        <w:jc w:val="start"/>
        <w:rPr>
          <w:rFonts w:ascii="Arial" w:hAnsi="Arial" w:eastAsia="Arial"/>
        </w:rPr>
      </w:pPr>
      <w:r>
        <w:rPr>
          <w:rFonts w:eastAsia="Arial" w:ascii="Arial" w:hAnsi="Arial"/>
          <w:b/>
          <w:sz w:val="24"/>
        </w:rPr>
        <w:t>4.6.1 Criterios de Evaluación</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Curva de aprendizaje: facilidad para el equipo de desarrollo.</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Documentación: disponibilidad de recursos oficiales y comunitarios.</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Rendimiento: eficiencia en la</w:t>
      </w:r>
      <w:r>
        <w:rPr>
          <w:rFonts w:ascii="Arial" w:hAnsi="Arial" w:eastAsia="Arial"/>
          <w:sz w:val="24"/>
        </w:rPr>
        <w:t>渲染</w:t>
      </w:r>
      <w:r>
        <w:rPr>
          <w:rFonts w:eastAsia="Arial" w:ascii="Arial" w:hAnsi="Arial"/>
          <w:sz w:val="24"/>
        </w:rPr>
        <w:t>ización y actualización de la interfaz.</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Ecosistema: disponibilidad de herramientas y bibliotecas complementarias.</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Comunidad: tamaño de la comunidad y soporte a largo plazo.</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Relevancia laboral: demanda en el mercado de trabajo.</w:t>
      </w:r>
    </w:p>
    <w:p>
      <w:pPr>
        <w:pStyle w:val="Normal"/>
        <w:spacing w:before="240" w:after="120"/>
        <w:jc w:val="start"/>
        <w:rPr>
          <w:rFonts w:ascii="Arial" w:hAnsi="Arial" w:eastAsia="Arial"/>
        </w:rPr>
      </w:pPr>
      <w:r>
        <w:rPr>
          <w:rFonts w:eastAsia="Arial" w:ascii="Arial" w:hAnsi="Arial"/>
          <w:b/>
          <w:sz w:val="24"/>
        </w:rPr>
        <w:t>4.6.2 Justificación de la Selección</w:t>
      </w:r>
    </w:p>
    <w:p>
      <w:pPr>
        <w:pStyle w:val="Normal"/>
        <w:spacing w:lineRule="auto" w:line="360" w:before="0" w:after="120"/>
        <w:jc w:val="both"/>
        <w:rPr>
          <w:rFonts w:ascii="Arial" w:hAnsi="Arial" w:eastAsia="Arial"/>
        </w:rPr>
      </w:pPr>
      <w:r>
        <w:rPr>
          <w:rFonts w:eastAsia="Arial" w:ascii="Arial" w:hAnsi="Arial"/>
          <w:b w:val="false"/>
          <w:i w:val="false"/>
          <w:sz w:val="24"/>
        </w:rPr>
        <w:t>Para el desarrollo del Proyecto Integrador, se selecciona el framework Vue.js por las siguientes razones:</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Curva de aprendizaje accesible: Vue.js ofrece la curva de aprendizaje más suave de los tres frameworks, lo que permite al equipo ser productivo en menos tiempo.</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Documentación superior: Vue.js es reconocida por su documentación clara, concisa y bien estructurada, facilitando la resolución de dudas durante el desarrollo.</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Equilibrio entre flexibilidad y estructura: Vue.js no es tan opinionado como Angular ni tan flexible como React, ofreciendo un punto intermedio ideal para el tamaño del proyecto.</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Composition API: la API de composición permite un mejor organización del código, especialmente útil para lógica compleja.</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Rendimiento: el sistema de reactividad basado en Proxy de Vue 3 ofrece un rendimiento excelente.</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Ecosistema coherente: las herramientas oficiales (Vue Router, Pinia, Vite, Nuxt) están diseñadas para funcionar conjuntamente.</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Vite como bundler: Vite ofrece tiempos de inicio y hot module replacement (HMR) extremadamente rápidos.</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Flexibilidad de integración: Vue.js puede integrarse incrementalmente en proyectos existentes.</w:t>
      </w:r>
    </w:p>
    <w:p>
      <w:pPr>
        <w:pStyle w:val="Normal"/>
        <w:rPr>
          <w:rFonts w:ascii="Arial" w:hAnsi="Arial" w:eastAsia="Arial"/>
        </w:rPr>
      </w:pPr>
      <w:r>
        <w:rPr>
          <w:rFonts w:eastAsia="Arial" w:ascii="Arial" w:hAnsi="Arial"/>
        </w:rPr>
      </w:r>
      <w:r>
        <w:br w:type="page"/>
      </w:r>
    </w:p>
    <w:p>
      <w:pPr>
        <w:pStyle w:val="Heading1"/>
        <w:rPr>
          <w:rFonts w:ascii="Arial" w:hAnsi="Arial" w:eastAsia="Arial"/>
        </w:rPr>
      </w:pPr>
      <w:bookmarkStart w:id="10" w:name="__RefHeading___Toc839_921425977"/>
      <w:bookmarkEnd w:id="10"/>
      <w:r>
        <w:rPr>
          <w:rFonts w:eastAsia="Arial" w:ascii="Arial" w:hAnsi="Arial"/>
        </w:rPr>
        <w:t>5. PROTOTIPO FUNCIONAL</w:t>
      </w:r>
    </w:p>
    <w:p>
      <w:pPr>
        <w:pStyle w:val="Normal"/>
        <w:spacing w:lineRule="auto" w:line="360" w:before="0" w:after="120"/>
        <w:jc w:val="both"/>
        <w:rPr>
          <w:rFonts w:ascii="Arial" w:hAnsi="Arial" w:eastAsia="Arial"/>
        </w:rPr>
      </w:pPr>
      <w:r>
        <w:rPr>
          <w:rFonts w:eastAsia="Arial" w:ascii="Arial" w:hAnsi="Arial"/>
          <w:b w:val="false"/>
          <w:i w:val="false"/>
          <w:sz w:val="24"/>
        </w:rPr>
        <w:t>El siguiente prototipo fue desarrollado utilizando Vue.js 3 con Composition API y Vite como herramienta de compilación. El prototipo demuestra las funcionalidades básicas del framework: componentes, reactividad, enrutamiento y gestión de estado.</w:t>
      </w:r>
    </w:p>
    <w:p>
      <w:pPr>
        <w:pStyle w:val="Normal"/>
        <w:spacing w:before="240" w:after="120"/>
        <w:jc w:val="start"/>
        <w:rPr>
          <w:rFonts w:ascii="Arial" w:hAnsi="Arial" w:eastAsia="Arial"/>
        </w:rPr>
      </w:pPr>
      <w:r>
        <w:rPr>
          <w:rFonts w:eastAsia="Arial" w:ascii="Arial" w:hAnsi="Arial"/>
          <w:b/>
          <w:sz w:val="24"/>
        </w:rPr>
        <w:t>5.1 Descripción del Prototipo</w:t>
      </w:r>
    </w:p>
    <w:p>
      <w:pPr>
        <w:pStyle w:val="Normal"/>
        <w:spacing w:lineRule="auto" w:line="360" w:before="0" w:after="120"/>
        <w:jc w:val="both"/>
        <w:rPr>
          <w:rFonts w:ascii="Arial" w:hAnsi="Arial" w:eastAsia="Arial"/>
        </w:rPr>
      </w:pPr>
      <w:r>
        <w:rPr>
          <w:rFonts w:eastAsia="Arial" w:ascii="Arial" w:hAnsi="Arial"/>
          <w:b w:val="false"/>
          <w:i w:val="false"/>
          <w:sz w:val="24"/>
        </w:rPr>
        <w:t>El prototipo consiste en una aplicación de gestión de tareas (Task Manager) que permite a los usuarios crear, listar, marcar como completadas y eliminar tareas. La aplicación utiliza:</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Vue.js 3 con Composition API y &lt;script setup&gt;</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Vue Router para navegación entre vistas</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Pinia para gestión de estado global</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Vite como herramienta de compilación</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CSS personalizado para estilos</w:t>
      </w:r>
    </w:p>
    <w:p>
      <w:pPr>
        <w:pStyle w:val="Normal"/>
        <w:spacing w:before="240" w:after="120"/>
        <w:jc w:val="start"/>
        <w:rPr>
          <w:rFonts w:ascii="Arial" w:hAnsi="Arial" w:eastAsia="Arial"/>
        </w:rPr>
      </w:pPr>
      <w:r>
        <w:rPr>
          <w:rFonts w:eastAsia="Arial" w:ascii="Arial" w:hAnsi="Arial"/>
          <w:b/>
          <w:sz w:val="24"/>
        </w:rPr>
        <w:t>5.2 Instalación y Ejecución</w:t>
      </w:r>
    </w:p>
    <w:p>
      <w:pPr>
        <w:pStyle w:val="Normal"/>
        <w:spacing w:lineRule="auto" w:line="360" w:before="0" w:after="120"/>
        <w:jc w:val="both"/>
        <w:rPr>
          <w:rFonts w:ascii="Arial" w:hAnsi="Arial" w:eastAsia="Arial"/>
        </w:rPr>
      </w:pPr>
      <w:r>
        <w:rPr>
          <w:rFonts w:eastAsia="Arial" w:ascii="Arial" w:hAnsi="Arial"/>
          <w:b w:val="false"/>
          <w:i w:val="false"/>
          <w:sz w:val="24"/>
        </w:rPr>
        <w:t>Para ejecutar el prototipo, se deben seguir los siguientes pasos:</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Clonar el repositorio</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git clone https://github.com/usuario/prototipo-vue-tareas.git</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Navegar al directorio del proyecto</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cd prototipo-vue-tareas</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Instalar dependencias</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npm install</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Iniciar servidor de desarrollo</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npm run dev</w:t>
      </w:r>
    </w:p>
    <w:p>
      <w:pPr>
        <w:pStyle w:val="Normal"/>
        <w:spacing w:before="240" w:after="120"/>
        <w:jc w:val="start"/>
        <w:rPr>
          <w:rFonts w:ascii="Arial" w:hAnsi="Arial" w:eastAsia="Arial"/>
        </w:rPr>
      </w:pPr>
      <w:r>
        <w:rPr>
          <w:rFonts w:eastAsia="Arial" w:ascii="Arial" w:hAnsi="Arial"/>
          <w:b/>
          <w:sz w:val="24"/>
        </w:rPr>
        <w:t>5.3 Estructura del Proyecto</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prototipo-vue-tareas/</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r>
        <w:rPr>
          <w:rFonts w:eastAsia="Arial" w:ascii="Arial" w:hAnsi="Arial"/>
          <w:color w:val="1E1E1E"/>
          <w:sz w:val="20"/>
        </w:rPr>
        <w:t>public/</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 </w:t>
      </w:r>
      <w:r>
        <w:rPr>
          <w:rFonts w:eastAsia="Arial" w:ascii="Arial" w:hAnsi="Arial"/>
          <w:color w:val="1E1E1E"/>
          <w:sz w:val="20"/>
        </w:rPr>
        <w:t>favicon.ico</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r>
        <w:rPr>
          <w:rFonts w:eastAsia="Arial" w:ascii="Arial" w:hAnsi="Arial"/>
          <w:color w:val="1E1E1E"/>
          <w:sz w:val="20"/>
        </w:rPr>
        <w:t>src/</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 </w:t>
      </w:r>
      <w:r>
        <w:rPr>
          <w:rFonts w:eastAsia="Arial" w:ascii="Arial" w:hAnsi="Arial"/>
          <w:color w:val="1E1E1E"/>
          <w:sz w:val="20"/>
        </w:rPr>
        <w:t>assets/</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   └── </w:t>
      </w:r>
      <w:r>
        <w:rPr>
          <w:rFonts w:eastAsia="Arial" w:ascii="Arial" w:hAnsi="Arial"/>
          <w:color w:val="1E1E1E"/>
          <w:sz w:val="20"/>
        </w:rPr>
        <w:t>styles.css</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 </w:t>
      </w:r>
      <w:r>
        <w:rPr>
          <w:rFonts w:eastAsia="Arial" w:ascii="Arial" w:hAnsi="Arial"/>
          <w:color w:val="1E1E1E"/>
          <w:sz w:val="20"/>
        </w:rPr>
        <w:t>components/</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   ├── </w:t>
      </w:r>
      <w:r>
        <w:rPr>
          <w:rFonts w:eastAsia="Arial" w:ascii="Arial" w:hAnsi="Arial"/>
          <w:color w:val="1E1E1E"/>
          <w:sz w:val="20"/>
        </w:rPr>
        <w:t>TareaForm.vue</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   ├── </w:t>
      </w:r>
      <w:r>
        <w:rPr>
          <w:rFonts w:eastAsia="Arial" w:ascii="Arial" w:hAnsi="Arial"/>
          <w:color w:val="1E1E1E"/>
          <w:sz w:val="20"/>
        </w:rPr>
        <w:t>TareaItem.vue</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   └── </w:t>
      </w:r>
      <w:r>
        <w:rPr>
          <w:rFonts w:eastAsia="Arial" w:ascii="Arial" w:hAnsi="Arial"/>
          <w:color w:val="1E1E1E"/>
          <w:sz w:val="20"/>
        </w:rPr>
        <w:t>TareaLista.vue</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 </w:t>
      </w:r>
      <w:r>
        <w:rPr>
          <w:rFonts w:eastAsia="Arial" w:ascii="Arial" w:hAnsi="Arial"/>
          <w:color w:val="1E1E1E"/>
          <w:sz w:val="20"/>
        </w:rPr>
        <w:t>stores/</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   └── </w:t>
      </w:r>
      <w:r>
        <w:rPr>
          <w:rFonts w:eastAsia="Arial" w:ascii="Arial" w:hAnsi="Arial"/>
          <w:color w:val="1E1E1E"/>
          <w:sz w:val="20"/>
        </w:rPr>
        <w:t>tareas.js</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 </w:t>
      </w:r>
      <w:r>
        <w:rPr>
          <w:rFonts w:eastAsia="Arial" w:ascii="Arial" w:hAnsi="Arial"/>
          <w:color w:val="1E1E1E"/>
          <w:sz w:val="20"/>
        </w:rPr>
        <w:t>views/</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   ├── </w:t>
      </w:r>
      <w:r>
        <w:rPr>
          <w:rFonts w:eastAsia="Arial" w:ascii="Arial" w:hAnsi="Arial"/>
          <w:color w:val="1E1E1E"/>
          <w:sz w:val="20"/>
        </w:rPr>
        <w:t>InicioView.vue</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   ├── </w:t>
      </w:r>
      <w:r>
        <w:rPr>
          <w:rFonts w:eastAsia="Arial" w:ascii="Arial" w:hAnsi="Arial"/>
          <w:color w:val="1E1E1E"/>
          <w:sz w:val="20"/>
        </w:rPr>
        <w:t>TareasView.vue</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   └── </w:t>
      </w:r>
      <w:r>
        <w:rPr>
          <w:rFonts w:eastAsia="Arial" w:ascii="Arial" w:hAnsi="Arial"/>
          <w:color w:val="1E1E1E"/>
          <w:sz w:val="20"/>
        </w:rPr>
        <w:t>AcercaView.vue</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 </w:t>
      </w:r>
      <w:r>
        <w:rPr>
          <w:rFonts w:eastAsia="Arial" w:ascii="Arial" w:hAnsi="Arial"/>
          <w:color w:val="1E1E1E"/>
          <w:sz w:val="20"/>
        </w:rPr>
        <w:t>router/</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   └── </w:t>
      </w:r>
      <w:r>
        <w:rPr>
          <w:rFonts w:eastAsia="Arial" w:ascii="Arial" w:hAnsi="Arial"/>
          <w:color w:val="1E1E1E"/>
          <w:sz w:val="20"/>
        </w:rPr>
        <w:t>index.js</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 </w:t>
      </w:r>
      <w:r>
        <w:rPr>
          <w:rFonts w:eastAsia="Arial" w:ascii="Arial" w:hAnsi="Arial"/>
          <w:color w:val="1E1E1E"/>
          <w:sz w:val="20"/>
        </w:rPr>
        <w:t>App.vue</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 </w:t>
      </w:r>
      <w:r>
        <w:rPr>
          <w:rFonts w:eastAsia="Arial" w:ascii="Arial" w:hAnsi="Arial"/>
          <w:color w:val="1E1E1E"/>
          <w:sz w:val="20"/>
        </w:rPr>
        <w:t>main.js</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r>
        <w:rPr>
          <w:rFonts w:eastAsia="Arial" w:ascii="Arial" w:hAnsi="Arial"/>
          <w:color w:val="1E1E1E"/>
          <w:sz w:val="20"/>
        </w:rPr>
        <w:t>index.html</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r>
        <w:rPr>
          <w:rFonts w:eastAsia="Arial" w:ascii="Arial" w:hAnsi="Arial"/>
          <w:color w:val="1E1E1E"/>
          <w:sz w:val="20"/>
        </w:rPr>
        <w:t>package.json</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r>
        <w:rPr>
          <w:rFonts w:eastAsia="Arial" w:ascii="Arial" w:hAnsi="Arial"/>
          <w:color w:val="1E1E1E"/>
          <w:sz w:val="20"/>
        </w:rPr>
        <w:t>vite.config.js</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r>
        <w:rPr>
          <w:rFonts w:eastAsia="Arial" w:ascii="Arial" w:hAnsi="Arial"/>
          <w:color w:val="1E1E1E"/>
          <w:sz w:val="20"/>
        </w:rPr>
        <w:t>README.md</w:t>
      </w:r>
    </w:p>
    <w:p>
      <w:pPr>
        <w:pStyle w:val="Normal"/>
        <w:spacing w:before="240" w:after="120"/>
        <w:jc w:val="start"/>
        <w:rPr>
          <w:rFonts w:ascii="Arial" w:hAnsi="Arial" w:eastAsia="Arial"/>
        </w:rPr>
      </w:pPr>
      <w:r>
        <w:rPr>
          <w:rFonts w:eastAsia="Arial" w:ascii="Arial" w:hAnsi="Arial"/>
          <w:b/>
          <w:sz w:val="24"/>
        </w:rPr>
        <w:t>5.4 Componentes Principales</w:t>
      </w:r>
    </w:p>
    <w:p>
      <w:pPr>
        <w:pStyle w:val="Normal"/>
        <w:spacing w:lineRule="auto" w:line="360" w:before="0" w:after="120"/>
        <w:jc w:val="both"/>
        <w:rPr>
          <w:rFonts w:ascii="Arial" w:hAnsi="Arial" w:eastAsia="Arial"/>
        </w:rPr>
      </w:pPr>
      <w:r>
        <w:rPr>
          <w:rFonts w:eastAsia="Arial" w:ascii="Arial" w:hAnsi="Arial"/>
          <w:b/>
          <w:i w:val="false"/>
          <w:sz w:val="24"/>
        </w:rPr>
        <w:t>Store de Tareas (Pinia):</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src/stores/tareas.js</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import { defineStore } from 'pinia'</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import { ref } from 'vue'</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export const useTareasStore = defineStore('tareas', () =&gt; {</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r>
        <w:rPr>
          <w:rFonts w:eastAsia="Arial" w:ascii="Arial" w:hAnsi="Arial"/>
          <w:color w:val="1E1E1E"/>
          <w:sz w:val="20"/>
        </w:rPr>
        <w:t>const tareas = ref([])</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r>
        <w:rPr>
          <w:rFonts w:eastAsia="Arial" w:ascii="Arial" w:hAnsi="Arial"/>
          <w:color w:val="1E1E1E"/>
          <w:sz w:val="20"/>
        </w:rPr>
        <w:t>let nextId = 1</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r>
        <w:rPr>
          <w:rFonts w:eastAsia="Arial" w:ascii="Arial" w:hAnsi="Arial"/>
          <w:color w:val="1E1E1E"/>
          <w:sz w:val="20"/>
        </w:rPr>
        <w:t>function agregarTarea(titulo) {</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r>
        <w:rPr>
          <w:rFonts w:eastAsia="Arial" w:ascii="Arial" w:hAnsi="Arial"/>
          <w:color w:val="1E1E1E"/>
          <w:sz w:val="20"/>
        </w:rPr>
        <w:t>tareas.value.push({</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r>
        <w:rPr>
          <w:rFonts w:eastAsia="Arial" w:ascii="Arial" w:hAnsi="Arial"/>
          <w:color w:val="1E1E1E"/>
          <w:sz w:val="20"/>
        </w:rPr>
        <w:t>id: nextId++,</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r>
        <w:rPr>
          <w:rFonts w:eastAsia="Arial" w:ascii="Arial" w:hAnsi="Arial"/>
          <w:color w:val="1E1E1E"/>
          <w:sz w:val="20"/>
        </w:rPr>
        <w:t>titulo,</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r>
        <w:rPr>
          <w:rFonts w:eastAsia="Arial" w:ascii="Arial" w:hAnsi="Arial"/>
          <w:color w:val="1E1E1E"/>
          <w:sz w:val="20"/>
        </w:rPr>
        <w:t>completada: false,</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r>
        <w:rPr>
          <w:rFonts w:eastAsia="Arial" w:ascii="Arial" w:hAnsi="Arial"/>
          <w:color w:val="1E1E1E"/>
          <w:sz w:val="20"/>
        </w:rPr>
        <w:t>fecha: new Date().toLocaleDateString()</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r>
        <w:rPr>
          <w:rFonts w:eastAsia="Arial" w:ascii="Arial" w:hAnsi="Arial"/>
          <w:color w:val="1E1E1E"/>
          <w:sz w:val="20"/>
        </w:rPr>
        <w:t>})</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r>
        <w:rPr>
          <w:rFonts w:eastAsia="Arial" w:ascii="Arial" w:hAnsi="Arial"/>
          <w:color w:val="1E1E1E"/>
          <w:sz w:val="20"/>
        </w:rPr>
        <w:t>}</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r>
        <w:rPr>
          <w:rFonts w:eastAsia="Arial" w:ascii="Arial" w:hAnsi="Arial"/>
          <w:color w:val="1E1E1E"/>
          <w:sz w:val="20"/>
        </w:rPr>
        <w:t>function eliminarTarea(id) {</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r>
        <w:rPr>
          <w:rFonts w:eastAsia="Arial" w:ascii="Arial" w:hAnsi="Arial"/>
          <w:color w:val="1E1E1E"/>
          <w:sz w:val="20"/>
        </w:rPr>
        <w:t>tareas.value = tareas.value.filter(t =&gt; t.id !== id)</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r>
        <w:rPr>
          <w:rFonts w:eastAsia="Arial" w:ascii="Arial" w:hAnsi="Arial"/>
          <w:color w:val="1E1E1E"/>
          <w:sz w:val="20"/>
        </w:rPr>
        <w:t>}</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r>
        <w:rPr>
          <w:rFonts w:eastAsia="Arial" w:ascii="Arial" w:hAnsi="Arial"/>
          <w:color w:val="1E1E1E"/>
          <w:sz w:val="20"/>
        </w:rPr>
        <w:t>function toggleCompletada(id) {</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r>
        <w:rPr>
          <w:rFonts w:eastAsia="Arial" w:ascii="Arial" w:hAnsi="Arial"/>
          <w:color w:val="1E1E1E"/>
          <w:sz w:val="20"/>
        </w:rPr>
        <w:t>const tarea = tareas.value.find(t =&gt; t.id === id)</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r>
        <w:rPr>
          <w:rFonts w:eastAsia="Arial" w:ascii="Arial" w:hAnsi="Arial"/>
          <w:color w:val="1E1E1E"/>
          <w:sz w:val="20"/>
        </w:rPr>
        <w:t>if (tarea) tarea.completada = !tarea.completada</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r>
        <w:rPr>
          <w:rFonts w:eastAsia="Arial" w:ascii="Arial" w:hAnsi="Arial"/>
          <w:color w:val="1E1E1E"/>
          <w:sz w:val="20"/>
        </w:rPr>
        <w:t>}</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r>
        <w:rPr>
          <w:rFonts w:eastAsia="Arial" w:ascii="Arial" w:hAnsi="Arial"/>
          <w:color w:val="1E1E1E"/>
          <w:sz w:val="20"/>
        </w:rPr>
        <w:t>const tareasPendientes = computed(</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r>
        <w:rPr>
          <w:rFonts w:eastAsia="Arial" w:ascii="Arial" w:hAnsi="Arial"/>
          <w:color w:val="1E1E1E"/>
          <w:sz w:val="20"/>
        </w:rPr>
        <w:t>() =&gt; tareas.value.filter(t =&gt; !tarea.completada).length</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r>
        <w:rPr>
          <w:rFonts w:eastAsia="Arial" w:ascii="Arial" w:hAnsi="Arial"/>
          <w:color w:val="1E1E1E"/>
          <w:sz w:val="20"/>
        </w:rPr>
        <w:t>)</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r>
        <w:rPr>
          <w:rFonts w:eastAsia="Arial" w:ascii="Arial" w:hAnsi="Arial"/>
          <w:color w:val="1E1E1E"/>
          <w:sz w:val="20"/>
        </w:rPr>
        <w:t>return { tareas, agregarTarea, eliminarTarea, toggleCompletada, tareasPendientes }</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w:t>
      </w:r>
    </w:p>
    <w:p>
      <w:pPr>
        <w:pStyle w:val="Normal"/>
        <w:spacing w:lineRule="auto" w:line="360" w:before="0" w:after="120"/>
        <w:jc w:val="both"/>
        <w:rPr>
          <w:rFonts w:ascii="Arial" w:hAnsi="Arial" w:eastAsia="Arial"/>
        </w:rPr>
      </w:pPr>
      <w:r>
        <w:rPr>
          <w:rFonts w:eastAsia="Arial" w:ascii="Arial" w:hAnsi="Arial"/>
          <w:b/>
          <w:i w:val="false"/>
          <w:sz w:val="24"/>
        </w:rPr>
        <w:t>Componente de Formulario:</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&lt;!-- src/components/TareaForm.vue --&gt;</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&lt;script setup&gt;</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import { ref } from 'vue'</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import { useTareasStore } from '../stores/tareas'</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const store = useTareasStore()</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const nuevaTarea = ref('')</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function submit() {</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r>
        <w:rPr>
          <w:rFonts w:eastAsia="Arial" w:ascii="Arial" w:hAnsi="Arial"/>
          <w:color w:val="1E1E1E"/>
          <w:sz w:val="20"/>
        </w:rPr>
        <w:t>if (nuevaTarea.value.trim()) {</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r>
        <w:rPr>
          <w:rFonts w:eastAsia="Arial" w:ascii="Arial" w:hAnsi="Arial"/>
          <w:color w:val="1E1E1E"/>
          <w:sz w:val="20"/>
        </w:rPr>
        <w:t>store.agregarTarea(nuevaTarea.value.trim())</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r>
        <w:rPr>
          <w:rFonts w:eastAsia="Arial" w:ascii="Arial" w:hAnsi="Arial"/>
          <w:color w:val="1E1E1E"/>
          <w:sz w:val="20"/>
        </w:rPr>
        <w:t>nuevaTarea.value = ''</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r>
        <w:rPr>
          <w:rFonts w:eastAsia="Arial" w:ascii="Arial" w:hAnsi="Arial"/>
          <w:color w:val="1E1E1E"/>
          <w:sz w:val="20"/>
        </w:rPr>
        <w:t>}</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&lt;/script&gt;</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&lt;template&gt;</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r>
        <w:rPr>
          <w:rFonts w:eastAsia="Arial" w:ascii="Arial" w:hAnsi="Arial"/>
          <w:color w:val="1E1E1E"/>
          <w:sz w:val="20"/>
        </w:rPr>
        <w:t>&lt;form @submit.prevent="submit" class="tarea-form"&gt;</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r>
        <w:rPr>
          <w:rFonts w:eastAsia="Arial" w:ascii="Arial" w:hAnsi="Arial"/>
          <w:color w:val="1E1E1E"/>
          <w:sz w:val="20"/>
        </w:rPr>
        <w:t>&lt;input v-model="nuevaTarea" placeholder="Nueva tarea..." /&gt;</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r>
        <w:rPr>
          <w:rFonts w:eastAsia="Arial" w:ascii="Arial" w:hAnsi="Arial"/>
          <w:color w:val="1E1E1E"/>
          <w:sz w:val="20"/>
        </w:rPr>
        <w:t>&lt;button type="submit"&gt;Agregar&lt;/button&gt;</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r>
        <w:rPr>
          <w:rFonts w:eastAsia="Arial" w:ascii="Arial" w:hAnsi="Arial"/>
          <w:color w:val="1E1E1E"/>
          <w:sz w:val="20"/>
        </w:rPr>
        <w:t>&lt;/form&gt;</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&lt;/template&gt;</w:t>
      </w:r>
    </w:p>
    <w:p>
      <w:pPr>
        <w:pStyle w:val="Normal"/>
        <w:spacing w:before="240" w:after="120"/>
        <w:jc w:val="start"/>
        <w:rPr>
          <w:rFonts w:ascii="Arial" w:hAnsi="Arial" w:eastAsia="Arial"/>
        </w:rPr>
      </w:pPr>
      <w:r>
        <w:rPr>
          <w:rFonts w:eastAsia="Arial" w:ascii="Arial" w:hAnsi="Arial"/>
          <w:b/>
          <w:sz w:val="24"/>
        </w:rPr>
        <w:t>5.5 Verificación del Prototipo</w:t>
      </w:r>
    </w:p>
    <w:p>
      <w:pPr>
        <w:pStyle w:val="Normal"/>
        <w:spacing w:lineRule="auto" w:line="360" w:before="0" w:after="120"/>
        <w:jc w:val="both"/>
        <w:rPr>
          <w:rFonts w:ascii="Arial" w:hAnsi="Arial" w:eastAsia="Arial"/>
        </w:rPr>
      </w:pPr>
      <w:r>
        <w:rPr>
          <w:rFonts w:eastAsia="Arial" w:ascii="Arial" w:hAnsi="Arial"/>
          <w:b w:val="false"/>
          <w:i w:val="false"/>
          <w:sz w:val="24"/>
        </w:rPr>
        <w:t>El prototipo fue verificado ejecutando el comando npm run dev y probando las siguientes funcionalidades:</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Creación de tareas mediante el formulario.</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Listado dinámico de tareas con actualización reactiva.</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Marcado de tareas como completadas con cambio de estilo visual.</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Eliminación de tareas individuales.</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Navegación entre vistas mediante Vue Router.</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Persistencia del estado durante la sesión con Pinia.</w:t>
      </w:r>
    </w:p>
    <w:p>
      <w:pPr>
        <w:pStyle w:val="Normal"/>
        <w:rPr>
          <w:rFonts w:ascii="Arial" w:hAnsi="Arial" w:eastAsia="Arial"/>
        </w:rPr>
      </w:pPr>
      <w:r>
        <w:rPr>
          <w:rFonts w:eastAsia="Arial" w:ascii="Arial" w:hAnsi="Arial"/>
        </w:rPr>
      </w:r>
      <w:r>
        <w:br w:type="page"/>
      </w:r>
    </w:p>
    <w:p>
      <w:pPr>
        <w:pStyle w:val="Heading1"/>
        <w:rPr>
          <w:rFonts w:ascii="Arial" w:hAnsi="Arial" w:eastAsia="Arial"/>
        </w:rPr>
      </w:pPr>
      <w:bookmarkStart w:id="11" w:name="__RefHeading___Toc841_921425977"/>
      <w:bookmarkEnd w:id="11"/>
      <w:r>
        <w:rPr>
          <w:rFonts w:eastAsia="Arial" w:ascii="Arial" w:hAnsi="Arial"/>
        </w:rPr>
        <w:t>6. ESTRUCTURA DE CARPETAS SEGÚN CONVENCIONES</w:t>
      </w:r>
    </w:p>
    <w:p>
      <w:pPr>
        <w:pStyle w:val="Normal"/>
        <w:spacing w:lineRule="auto" w:line="360" w:before="0" w:after="120"/>
        <w:jc w:val="both"/>
        <w:rPr>
          <w:rFonts w:ascii="Arial" w:hAnsi="Arial" w:eastAsia="Arial"/>
        </w:rPr>
      </w:pPr>
      <w:r>
        <w:rPr>
          <w:rFonts w:eastAsia="Arial" w:ascii="Arial" w:hAnsi="Arial"/>
          <w:b w:val="false"/>
          <w:i w:val="false"/>
          <w:sz w:val="24"/>
        </w:rPr>
        <w:t>La estructura de carpetas del proyecto sigue las convenciones establecidas por Vue.js y las mejores prácticas de la comunidad. A continuación se describe el propósito de cada directorio:</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proyecto/</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r>
        <w:rPr>
          <w:rFonts w:eastAsia="Arial" w:ascii="Arial" w:hAnsi="Arial"/>
          <w:color w:val="1E1E1E"/>
          <w:sz w:val="20"/>
        </w:rPr>
        <w:t>public/              # Archivos estáticos que se copian tal cual al build</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 </w:t>
      </w:r>
      <w:r>
        <w:rPr>
          <w:rFonts w:eastAsia="Arial" w:ascii="Arial" w:hAnsi="Arial"/>
          <w:color w:val="1E1E1E"/>
          <w:sz w:val="20"/>
        </w:rPr>
        <w:t>favicon.ico</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r>
        <w:rPr>
          <w:rFonts w:eastAsia="Arial" w:ascii="Arial" w:hAnsi="Arial"/>
          <w:color w:val="1E1E1E"/>
          <w:sz w:val="20"/>
        </w:rPr>
        <w:t>src/</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 </w:t>
      </w:r>
      <w:r>
        <w:rPr>
          <w:rFonts w:eastAsia="Arial" w:ascii="Arial" w:hAnsi="Arial"/>
          <w:color w:val="1E1E1E"/>
          <w:sz w:val="20"/>
        </w:rPr>
        <w:t>assets/          # Recursos estáticos (imágenes, fuentes, estilos)</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   └── </w:t>
      </w:r>
      <w:r>
        <w:rPr>
          <w:rFonts w:eastAsia="Arial" w:ascii="Arial" w:hAnsi="Arial"/>
          <w:color w:val="1E1E1E"/>
          <w:sz w:val="20"/>
        </w:rPr>
        <w:t>styles.css</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 </w:t>
      </w:r>
      <w:r>
        <w:rPr>
          <w:rFonts w:eastAsia="Arial" w:ascii="Arial" w:hAnsi="Arial"/>
          <w:color w:val="1E1E1E"/>
          <w:sz w:val="20"/>
        </w:rPr>
        <w:t>components/      # Componentes reutilizables de la interfaz</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   ├── </w:t>
      </w:r>
      <w:r>
        <w:rPr>
          <w:rFonts w:eastAsia="Arial" w:ascii="Arial" w:hAnsi="Arial"/>
          <w:color w:val="1E1E1E"/>
          <w:sz w:val="20"/>
        </w:rPr>
        <w:t>TareaForm.vue</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   ├── </w:t>
      </w:r>
      <w:r>
        <w:rPr>
          <w:rFonts w:eastAsia="Arial" w:ascii="Arial" w:hAnsi="Arial"/>
          <w:color w:val="1E1E1E"/>
          <w:sz w:val="20"/>
        </w:rPr>
        <w:t>TareaItem.vue</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   └── </w:t>
      </w:r>
      <w:r>
        <w:rPr>
          <w:rFonts w:eastAsia="Arial" w:ascii="Arial" w:hAnsi="Arial"/>
          <w:color w:val="1E1E1E"/>
          <w:sz w:val="20"/>
        </w:rPr>
        <w:t>TareaLista.vue</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 </w:t>
      </w:r>
      <w:r>
        <w:rPr>
          <w:rFonts w:eastAsia="Arial" w:ascii="Arial" w:hAnsi="Arial"/>
          <w:color w:val="1E1E1E"/>
          <w:sz w:val="20"/>
        </w:rPr>
        <w:t>composables/     # Funciones de lógica reutilizable (Composition API)</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   └── </w:t>
      </w:r>
      <w:r>
        <w:rPr>
          <w:rFonts w:eastAsia="Arial" w:ascii="Arial" w:hAnsi="Arial"/>
          <w:color w:val="1E1E1E"/>
          <w:sz w:val="20"/>
        </w:rPr>
        <w:t>useTareas.js</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 </w:t>
      </w:r>
      <w:r>
        <w:rPr>
          <w:rFonts w:eastAsia="Arial" w:ascii="Arial" w:hAnsi="Arial"/>
          <w:color w:val="1E1E1E"/>
          <w:sz w:val="20"/>
        </w:rPr>
        <w:t>stores/          # Estado global con Pinia</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   └── </w:t>
      </w:r>
      <w:r>
        <w:rPr>
          <w:rFonts w:eastAsia="Arial" w:ascii="Arial" w:hAnsi="Arial"/>
          <w:color w:val="1E1E1E"/>
          <w:sz w:val="20"/>
        </w:rPr>
        <w:t>tareas.js</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 </w:t>
      </w:r>
      <w:r>
        <w:rPr>
          <w:rFonts w:eastAsia="Arial" w:ascii="Arial" w:hAnsi="Arial"/>
          <w:color w:val="1E1E1E"/>
          <w:sz w:val="20"/>
        </w:rPr>
        <w:t>views/           # Componentes de página (rutas)</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   ├── </w:t>
      </w:r>
      <w:r>
        <w:rPr>
          <w:rFonts w:eastAsia="Arial" w:ascii="Arial" w:hAnsi="Arial"/>
          <w:color w:val="1E1E1E"/>
          <w:sz w:val="20"/>
        </w:rPr>
        <w:t>InicioView.vue</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   ├── </w:t>
      </w:r>
      <w:r>
        <w:rPr>
          <w:rFonts w:eastAsia="Arial" w:ascii="Arial" w:hAnsi="Arial"/>
          <w:color w:val="1E1E1E"/>
          <w:sz w:val="20"/>
        </w:rPr>
        <w:t>TareasView.vue</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   └── </w:t>
      </w:r>
      <w:r>
        <w:rPr>
          <w:rFonts w:eastAsia="Arial" w:ascii="Arial" w:hAnsi="Arial"/>
          <w:color w:val="1E1E1E"/>
          <w:sz w:val="20"/>
        </w:rPr>
        <w:t>AcercaView.vue</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 </w:t>
      </w:r>
      <w:r>
        <w:rPr>
          <w:rFonts w:eastAsia="Arial" w:ascii="Arial" w:hAnsi="Arial"/>
          <w:color w:val="1E1E1E"/>
          <w:sz w:val="20"/>
        </w:rPr>
        <w:t>router/          # Configuración de rutas</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   └── </w:t>
      </w:r>
      <w:r>
        <w:rPr>
          <w:rFonts w:eastAsia="Arial" w:ascii="Arial" w:hAnsi="Arial"/>
          <w:color w:val="1E1E1E"/>
          <w:sz w:val="20"/>
        </w:rPr>
        <w:t>index.js</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 </w:t>
      </w:r>
      <w:r>
        <w:rPr>
          <w:rFonts w:eastAsia="Arial" w:ascii="Arial" w:hAnsi="Arial"/>
          <w:color w:val="1E1E1E"/>
          <w:sz w:val="20"/>
        </w:rPr>
        <w:t>App.vue          # Componente raíz de la aplicación</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 </w:t>
      </w:r>
      <w:r>
        <w:rPr>
          <w:rFonts w:eastAsia="Arial" w:ascii="Arial" w:hAnsi="Arial"/>
          <w:color w:val="1E1E1E"/>
          <w:sz w:val="20"/>
        </w:rPr>
        <w:t>main.js          # Punto de entrada de la aplicación</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r>
        <w:rPr>
          <w:rFonts w:eastAsia="Arial" w:ascii="Arial" w:hAnsi="Arial"/>
          <w:color w:val="1E1E1E"/>
          <w:sz w:val="20"/>
        </w:rPr>
        <w:t>index.html           # HTML principal</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r>
        <w:rPr>
          <w:rFonts w:eastAsia="Arial" w:ascii="Arial" w:hAnsi="Arial"/>
          <w:color w:val="1E1E1E"/>
          <w:sz w:val="20"/>
        </w:rPr>
        <w:t>package.json         # Dependencias y scripts</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r>
        <w:rPr>
          <w:rFonts w:eastAsia="Arial" w:ascii="Arial" w:hAnsi="Arial"/>
          <w:color w:val="1E1E1E"/>
          <w:sz w:val="20"/>
        </w:rPr>
        <w:t>vite.config.js       # Configuración de Vite</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r>
        <w:rPr>
          <w:rFonts w:eastAsia="Arial" w:ascii="Arial" w:hAnsi="Arial"/>
          <w:color w:val="1E1E1E"/>
          <w:sz w:val="20"/>
        </w:rPr>
        <w:t>README.md            # Documentación del proyecto</w:t>
      </w:r>
    </w:p>
    <w:p>
      <w:pPr>
        <w:pStyle w:val="Normal"/>
        <w:spacing w:before="240" w:after="120"/>
        <w:jc w:val="start"/>
        <w:rPr>
          <w:rFonts w:ascii="Arial" w:hAnsi="Arial" w:eastAsia="Arial"/>
        </w:rPr>
      </w:pPr>
      <w:r>
        <w:rPr>
          <w:rFonts w:eastAsia="Arial" w:ascii="Arial" w:hAnsi="Arial"/>
          <w:b/>
          <w:sz w:val="24"/>
        </w:rPr>
        <w:t>6.1 Convenciones de Nomenclatura</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Componentes Vue: PascalCase (ej: TareaForm.vue, TareaItem.vue)</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Vistas: PascalCase con sufijo "View" (ej: InicioView.vue)</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Stores: camelCase (ej: tareas.js, usuario.js)</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Composables: camelCase con prefijo "use" (ej: useTareas.js)</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Archivos CSS: kebab-case (ej: styles.css, variables.css)</w:t>
      </w:r>
    </w:p>
    <w:p>
      <w:pPr>
        <w:pStyle w:val="Normal"/>
        <w:spacing w:before="240" w:after="120"/>
        <w:jc w:val="start"/>
        <w:rPr>
          <w:rFonts w:ascii="Arial" w:hAnsi="Arial" w:eastAsia="Arial"/>
        </w:rPr>
      </w:pPr>
      <w:r>
        <w:rPr>
          <w:rFonts w:eastAsia="Arial" w:ascii="Arial" w:hAnsi="Arial"/>
          <w:b/>
          <w:sz w:val="24"/>
        </w:rPr>
        <w:t>6.2 Publicación en Git/GitHub</w:t>
      </w:r>
    </w:p>
    <w:p>
      <w:pPr>
        <w:pStyle w:val="Normal"/>
        <w:spacing w:lineRule="auto" w:line="360" w:before="0" w:after="120"/>
        <w:jc w:val="both"/>
        <w:rPr>
          <w:rFonts w:ascii="Arial" w:hAnsi="Arial" w:eastAsia="Arial"/>
        </w:rPr>
      </w:pPr>
      <w:r>
        <w:rPr>
          <w:rFonts w:eastAsia="Arial" w:ascii="Arial" w:hAnsi="Arial"/>
          <w:b w:val="false"/>
          <w:i w:val="false"/>
          <w:sz w:val="24"/>
        </w:rPr>
        <w:t>El código fuente del prototipo fue publicado en GitHub siguiendo las siguientes prácticas:</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Repositorio inicializado con git init y README.md.</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Archivo .gitignore configurado para excluir node_modules, dist y archivos de sistema.</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Commits realizados con mensajes descriptivos siguiendo la convención Conventional Commits.</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Rama main utilizada como rama principal de desarrollo.</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Pull requests utilizados para revisiones de código y merges.</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Inicializar repositorio</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git init</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git add .</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git commit -m "feat: initial commit with Vue.js project setup"</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xml:space="preserve"> </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 Conectar con GitHub</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git remote add origin https://github.com/usuario/proyecto.git</w:t>
      </w:r>
    </w:p>
    <w:p>
      <w:pPr>
        <w:pStyle w:val="Normal"/>
        <w:shd w:val="clear" w:fill="F0F0F0"/>
        <w:spacing w:lineRule="auto" w:line="240" w:before="40" w:after="40"/>
        <w:ind w:start="567"/>
        <w:jc w:val="start"/>
        <w:rPr>
          <w:rFonts w:ascii="Arial" w:hAnsi="Arial" w:eastAsia="Arial"/>
        </w:rPr>
      </w:pPr>
      <w:r>
        <w:rPr>
          <w:rFonts w:eastAsia="Arial" w:ascii="Arial" w:hAnsi="Arial"/>
          <w:color w:val="1E1E1E"/>
          <w:sz w:val="20"/>
        </w:rPr>
        <w:t>git push -u origin main</w:t>
      </w:r>
    </w:p>
    <w:p>
      <w:pPr>
        <w:pStyle w:val="Normal"/>
        <w:rPr>
          <w:rFonts w:ascii="Arial" w:hAnsi="Arial" w:eastAsia="Arial"/>
        </w:rPr>
      </w:pPr>
      <w:r>
        <w:rPr>
          <w:rFonts w:eastAsia="Arial" w:ascii="Arial" w:hAnsi="Arial"/>
        </w:rPr>
      </w:r>
      <w:r>
        <w:br w:type="page"/>
      </w:r>
    </w:p>
    <w:p>
      <w:pPr>
        <w:pStyle w:val="Heading1"/>
        <w:rPr>
          <w:rFonts w:ascii="Arial" w:hAnsi="Arial" w:eastAsia="Arial"/>
        </w:rPr>
      </w:pPr>
      <w:bookmarkStart w:id="12" w:name="__RefHeading___Toc843_921425977"/>
      <w:bookmarkEnd w:id="12"/>
      <w:r>
        <w:rPr>
          <w:rFonts w:eastAsia="Arial" w:ascii="Arial" w:hAnsi="Arial"/>
        </w:rPr>
        <w:t>7. CONCLUSIONES</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Angular, React y Vue.js son las tres opciones principales para el desarrollo frontend moderno, cada una con fortalezas y debilidades distintas que las hacen adecuadas para diferentes tipos de proyectos.</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Angular se destaca por su arquitectura robusta y tipado estático con TypeScript, siendo ideal para aplicaciones empresariales grandes donde la mantenibilidad y la escalabilidad son críticas.</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React ofrece la mayor flexibilidad y un ecosistema extenso, siendo la opción preferida para equipos que buscan libertad en la elección de herramientas y una amplia disponibilidad de talento.</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Vue.js se posiciona como el framework con la mejor relación entre facilidad de aprendizaje y capacidades, ofreciendo un equilibrio óptimo entre flexibilidad y estructura.</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El cuadro comparativo demuestra que no existe un framework universalmente superior; la selección depende de los requisitos del proyecto, el tamaño del equipo y los objetivos a largo plazo.</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Para el Proyecto Integrador, Vue.js fue seleccionado por su curva de aprendizaje accesible, documentación excelente, rendimiento óptimo y ecosistema coherente, lo que permite al equipo ser productivo rápidamente sin sacrificar calidad.</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El prototipo desarrollado demuestra que Vue.js 3 con Composition API, Pinia y Vite proporciona un stack moderno, eficiente y escalable para el desarrollo de aplicaciones web interactivas.</w:t>
      </w:r>
    </w:p>
    <w:p>
      <w:pPr>
        <w:pStyle w:val="ListBullet"/>
        <w:numPr>
          <w:ilvl w:val="0"/>
          <w:numId w:val="1"/>
        </w:numPr>
        <w:spacing w:lineRule="auto" w:line="360" w:before="0" w:after="80"/>
        <w:contextualSpacing/>
        <w:rPr>
          <w:rFonts w:ascii="Arial" w:hAnsi="Arial" w:eastAsia="Arial"/>
        </w:rPr>
      </w:pPr>
      <w:r>
        <w:rPr>
          <w:rFonts w:eastAsia="Arial" w:ascii="Arial" w:hAnsi="Arial"/>
          <w:sz w:val="24"/>
        </w:rPr>
        <w:t>La investigación realizada confirma la importancia de evaluar objetivamente las opciones tecnológicas antes de tomar decisiones de arquitectura, considerando factores técnicos, humanos y organizacionales.</w:t>
      </w:r>
    </w:p>
    <w:p>
      <w:pPr>
        <w:pStyle w:val="Normal"/>
        <w:rPr>
          <w:rFonts w:ascii="Arial" w:hAnsi="Arial" w:eastAsia="Arial"/>
        </w:rPr>
      </w:pPr>
      <w:r>
        <w:rPr>
          <w:rFonts w:eastAsia="Arial" w:ascii="Arial" w:hAnsi="Arial"/>
        </w:rPr>
      </w:r>
      <w:r>
        <w:br w:type="page"/>
      </w:r>
    </w:p>
    <w:p>
      <w:pPr>
        <w:pStyle w:val="Heading1"/>
        <w:rPr>
          <w:rFonts w:ascii="Arial" w:hAnsi="Arial" w:eastAsia="Arial"/>
        </w:rPr>
      </w:pPr>
      <w:bookmarkStart w:id="13" w:name="__RefHeading___Toc845_921425977"/>
      <w:bookmarkEnd w:id="13"/>
      <w:r>
        <w:rPr>
          <w:rFonts w:eastAsia="Arial" w:ascii="Arial" w:hAnsi="Arial"/>
        </w:rPr>
        <w:t>8. BIBLIOGRAFÍA</w:t>
      </w:r>
    </w:p>
    <w:p>
      <w:pPr>
        <w:pStyle w:val="Normal"/>
        <w:spacing w:lineRule="auto" w:line="360" w:before="0" w:after="120"/>
        <w:ind w:hanging="720" w:start="720"/>
        <w:jc w:val="both"/>
        <w:rPr>
          <w:rFonts w:ascii="Arial" w:hAnsi="Arial" w:eastAsia="Arial"/>
        </w:rPr>
      </w:pPr>
      <w:r>
        <w:rPr>
          <w:rFonts w:eastAsia="Arial" w:ascii="Arial" w:hAnsi="Arial"/>
          <w:sz w:val="24"/>
        </w:rPr>
        <w:t>1. Google. (2024). Angular - The modern web developer platform. https://angular.dev/</w:t>
      </w:r>
    </w:p>
    <w:p>
      <w:pPr>
        <w:pStyle w:val="Normal"/>
        <w:spacing w:lineRule="auto" w:line="360" w:before="0" w:after="120"/>
        <w:ind w:hanging="720" w:start="720"/>
        <w:jc w:val="both"/>
        <w:rPr>
          <w:rFonts w:ascii="Arial" w:hAnsi="Arial" w:eastAsia="Arial"/>
        </w:rPr>
      </w:pPr>
      <w:r>
        <w:rPr>
          <w:rFonts w:eastAsia="Arial" w:ascii="Arial" w:hAnsi="Arial"/>
          <w:sz w:val="24"/>
        </w:rPr>
        <w:t>2. Meta Platforms, Inc. (2024). React – A JavaScript library for building user interfaces. https://react.dev/</w:t>
      </w:r>
    </w:p>
    <w:p>
      <w:pPr>
        <w:pStyle w:val="Normal"/>
        <w:spacing w:lineRule="auto" w:line="360" w:before="0" w:after="120"/>
        <w:ind w:hanging="720" w:start="720"/>
        <w:jc w:val="both"/>
        <w:rPr>
          <w:rFonts w:ascii="Arial" w:hAnsi="Arial" w:eastAsia="Arial"/>
        </w:rPr>
      </w:pPr>
      <w:r>
        <w:rPr>
          <w:rFonts w:eastAsia="Arial" w:ascii="Arial" w:hAnsi="Arial"/>
          <w:sz w:val="24"/>
        </w:rPr>
        <w:t>3. You, E. (2024). Vue.js - The Progressive JavaScript Framework. https://vuejs.org/</w:t>
      </w:r>
    </w:p>
    <w:p>
      <w:pPr>
        <w:pStyle w:val="Normal"/>
        <w:spacing w:lineRule="auto" w:line="360" w:before="0" w:after="120"/>
        <w:ind w:hanging="720" w:start="720"/>
        <w:jc w:val="both"/>
        <w:rPr>
          <w:rFonts w:ascii="Arial" w:hAnsi="Arial" w:eastAsia="Arial"/>
        </w:rPr>
      </w:pPr>
      <w:r>
        <w:rPr>
          <w:rFonts w:eastAsia="Arial" w:ascii="Arial" w:hAnsi="Arial"/>
          <w:sz w:val="24"/>
        </w:rPr>
        <w:t>4. MDN Web Docs. (2024). Frameworks front-end. Mozilla Corporation. https://developer.mozilla.org/es/docs/Glossary/Frameworks_front-end</w:t>
      </w:r>
    </w:p>
    <w:p>
      <w:pPr>
        <w:pStyle w:val="Normal"/>
        <w:spacing w:lineRule="auto" w:line="360" w:before="0" w:after="120"/>
        <w:ind w:hanging="720" w:start="720"/>
        <w:jc w:val="both"/>
        <w:rPr>
          <w:rFonts w:ascii="Arial" w:hAnsi="Arial" w:eastAsia="Arial"/>
        </w:rPr>
      </w:pPr>
      <w:r>
        <w:rPr>
          <w:rFonts w:eastAsia="Arial" w:ascii="Arial" w:hAnsi="Arial"/>
          <w:sz w:val="24"/>
        </w:rPr>
        <w:t>5. Addy Osmani. (2023). JavaScript Frontend Frameworks Comparison. https://addyosmani.com/blog/</w:t>
      </w:r>
    </w:p>
    <w:p>
      <w:pPr>
        <w:pStyle w:val="Normal"/>
        <w:spacing w:lineRule="auto" w:line="360" w:before="0" w:after="120"/>
        <w:ind w:hanging="720" w:start="720"/>
        <w:jc w:val="both"/>
        <w:rPr>
          <w:rFonts w:ascii="Arial" w:hAnsi="Arial" w:eastAsia="Arial"/>
        </w:rPr>
      </w:pPr>
      <w:r>
        <w:rPr>
          <w:rFonts w:eastAsia="Arial" w:ascii="Arial" w:hAnsi="Arial"/>
          <w:sz w:val="24"/>
        </w:rPr>
        <w:t>6. Vite. (2024). Next Generation Frontend Tooling. https://vitejs.dev/</w:t>
      </w:r>
    </w:p>
    <w:p>
      <w:pPr>
        <w:pStyle w:val="Normal"/>
        <w:spacing w:lineRule="auto" w:line="360" w:before="0" w:after="120"/>
        <w:ind w:hanging="720" w:start="720"/>
        <w:jc w:val="both"/>
        <w:rPr>
          <w:rFonts w:ascii="Arial" w:hAnsi="Arial" w:eastAsia="Arial"/>
        </w:rPr>
      </w:pPr>
      <w:r>
        <w:rPr>
          <w:rFonts w:eastAsia="Arial" w:ascii="Arial" w:hAnsi="Arial"/>
          <w:sz w:val="24"/>
        </w:rPr>
        <w:t>7. Pinia. (2024). The intuitive store for Vue.js. https://pinia.vuejs.org/</w:t>
      </w:r>
    </w:p>
    <w:p>
      <w:pPr>
        <w:pStyle w:val="Normal"/>
        <w:spacing w:lineRule="auto" w:line="360" w:before="0" w:after="120"/>
        <w:ind w:hanging="720" w:start="720"/>
        <w:jc w:val="both"/>
        <w:rPr>
          <w:rFonts w:ascii="Arial" w:hAnsi="Arial" w:eastAsia="Arial"/>
        </w:rPr>
      </w:pPr>
      <w:r>
        <w:rPr>
          <w:rFonts w:eastAsia="Arial" w:ascii="Arial" w:hAnsi="Arial"/>
          <w:sz w:val="24"/>
        </w:rPr>
        <w:t>8. Vue Router. (2024). The official router for Vue.js. https://router.vuejs.org/</w:t>
      </w:r>
    </w:p>
    <w:p>
      <w:pPr>
        <w:pStyle w:val="Normal"/>
        <w:spacing w:lineRule="auto" w:line="360" w:before="0" w:after="120"/>
        <w:ind w:hanging="720" w:start="720"/>
        <w:jc w:val="both"/>
        <w:rPr>
          <w:rFonts w:ascii="Arial" w:hAnsi="Arial" w:eastAsia="Arial"/>
        </w:rPr>
      </w:pPr>
      <w:r>
        <w:rPr>
          <w:rFonts w:eastAsia="Arial" w:ascii="Arial" w:hAnsi="Arial"/>
          <w:sz w:val="24"/>
        </w:rPr>
        <w:t>9. Fernández, A. (2023). Desarrollo web moderno: frameworks frontend en la práctica. Editorial Anaya.</w:t>
      </w:r>
    </w:p>
    <w:p>
      <w:pPr>
        <w:pStyle w:val="Normal"/>
        <w:spacing w:lineRule="auto" w:line="360" w:before="0" w:after="120"/>
        <w:ind w:hanging="720" w:start="720"/>
        <w:jc w:val="both"/>
        <w:rPr>
          <w:rFonts w:ascii="Arial" w:hAnsi="Arial" w:eastAsia="Arial"/>
        </w:rPr>
      </w:pPr>
      <w:r>
        <w:rPr>
          <w:rFonts w:eastAsia="Arial" w:ascii="Arial" w:hAnsi="Arial"/>
          <w:sz w:val="24"/>
        </w:rPr>
        <w:t>10. García, M. y López, P. (2023). Comparativa de frameworks frontend para aplicaciones empresariales. Revista de Ingeniería de Software, 45(2), 78-95.</w:t>
      </w:r>
    </w:p>
    <w:p>
      <w:pPr>
        <w:pStyle w:val="Normal"/>
        <w:spacing w:lineRule="auto" w:line="360" w:before="0" w:after="120"/>
        <w:ind w:hanging="720" w:start="720"/>
        <w:jc w:val="both"/>
        <w:rPr>
          <w:rFonts w:ascii="Arial" w:hAnsi="Arial" w:eastAsia="Arial"/>
        </w:rPr>
      </w:pPr>
      <w:r>
        <w:rPr>
          <w:rFonts w:eastAsia="Arial" w:ascii="Arial" w:hAnsi="Arial"/>
          <w:sz w:val="24"/>
        </w:rPr>
        <w:t>11. W3Techs. (2024). Usage statistics of JavaScript frameworks for websites. https://w3techs.com/technologies/details/js-angular</w:t>
      </w:r>
    </w:p>
    <w:p>
      <w:pPr>
        <w:pStyle w:val="Normal"/>
        <w:spacing w:lineRule="auto" w:line="360" w:before="0" w:after="120"/>
        <w:ind w:hanging="720" w:start="720"/>
        <w:jc w:val="both"/>
        <w:rPr>
          <w:rFonts w:ascii="Arial" w:hAnsi="Arial" w:eastAsia="Arial"/>
        </w:rPr>
      </w:pPr>
      <w:r>
        <w:rPr>
          <w:rFonts w:eastAsia="Arial" w:ascii="Arial" w:hAnsi="Arial"/>
          <w:sz w:val="24"/>
        </w:rPr>
        <w:t>12. State of JavaScript. (2024). Results: Frameworks &amp; Meta-Frameworks. https://stateofjs.com/</w:t>
      </w:r>
    </w:p>
    <w:p>
      <w:pPr>
        <w:pStyle w:val="Normal"/>
        <w:spacing w:lineRule="auto" w:line="360" w:before="0" w:after="120"/>
        <w:ind w:hanging="720" w:start="720"/>
        <w:jc w:val="both"/>
        <w:rPr>
          <w:rFonts w:ascii="Arial" w:hAnsi="Arial" w:eastAsia="Arial"/>
        </w:rPr>
      </w:pPr>
      <w:r>
        <w:rPr>
          <w:rFonts w:eastAsia="Arial" w:ascii="Arial" w:hAnsi="Arial"/>
          <w:sz w:val="24"/>
        </w:rPr>
        <w:t>13. Stack Overflow. (2024). Developer Survey Results 2024. https://survey.stackoverflow.co/2024/</w:t>
      </w:r>
    </w:p>
    <w:p>
      <w:pPr>
        <w:pStyle w:val="Normal"/>
        <w:spacing w:lineRule="auto" w:line="360" w:before="0" w:after="120"/>
        <w:ind w:hanging="720" w:start="720"/>
        <w:jc w:val="both"/>
        <w:rPr>
          <w:rFonts w:ascii="Arial" w:hAnsi="Arial" w:eastAsia="Arial"/>
        </w:rPr>
      </w:pPr>
      <w:r>
        <w:rPr>
          <w:rFonts w:eastAsia="Arial" w:ascii="Arial" w:hAnsi="Arial"/>
          <w:sz w:val="24"/>
        </w:rPr>
        <w:t>14. GitHub. (2024). Octoverse: The state of open source and rise of AI. https://github.blog/octoverse/</w:t>
      </w:r>
    </w:p>
    <w:sectPr>
      <w:footerReference w:type="even" r:id="rId2"/>
      <w:footerReference w:type="default" r:id="rId3"/>
      <w:footerReference w:type="first" r:id="rId4"/>
      <w:type w:val="nextPage"/>
      <w:pgSz w:w="12240" w:h="15840"/>
      <w:pgMar w:left="1701" w:right="1417" w:gutter="0" w:header="0" w:top="1701" w:footer="72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rial">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Consolas">
    <w:charset w:val="01" w:characterSet="utf-8"/>
    <w:family w:val="roman"/>
    <w:pitch w:val="variable"/>
  </w:font>
  <w:font w:name="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sz w:val="20"/>
      </w:rPr>
      <w:fldChar w:fldCharType="begin"/>
    </w:r>
    <w:r>
      <w:rPr>
        <w:sz w:val="20"/>
      </w:rPr>
      <w:instrText xml:space="preserve"> PAGE </w:instrText>
    </w:r>
    <w:r>
      <w:rPr>
        <w:sz w:val="20"/>
      </w:rPr>
      <w:fldChar w:fldCharType="separate"/>
    </w:r>
    <w:r>
      <w:rPr>
        <w:sz w:val="20"/>
      </w:rPr>
      <w:t>25</w:t>
    </w:r>
    <w:r>
      <w:rPr>
        <w:sz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sz w:val="20"/>
      </w:rPr>
      <w:fldChar w:fldCharType="begin"/>
    </w:r>
    <w:r>
      <w:rPr>
        <w:sz w:val="20"/>
      </w:rPr>
      <w:instrText xml:space="preserve"> PAGE </w:instrText>
    </w:r>
    <w:r>
      <w:rPr>
        <w:sz w:val="20"/>
      </w:rPr>
      <w:fldChar w:fldCharType="separate"/>
    </w:r>
    <w:r>
      <w:rPr>
        <w:sz w:val="20"/>
      </w:rPr>
      <w:t>25</w:t>
    </w:r>
    <w:r>
      <w:rPr>
        <w:sz w:val="20"/>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7"/>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60" w:before="0" w:after="120"/>
      <w:jc w:val="both"/>
    </w:pPr>
    <w:rPr>
      <w:rFonts w:ascii="Arial" w:hAnsi="Arial" w:eastAsia="ＭＳ 明朝"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Code" w:customStyle="1">
    <w:name w:val="Code"/>
    <w:qFormat/>
    <w:pPr>
      <w:widowControl/>
      <w:bidi w:val="0"/>
      <w:spacing w:lineRule="auto" w:line="240" w:before="120" w:after="120"/>
      <w:jc w:val="start"/>
    </w:pPr>
    <w:rPr>
      <w:rFonts w:ascii="Consolas" w:hAnsi="Consolas" w:eastAsia="ＭＳ 明朝" w:cs="" w:cstheme="minorBidi" w:eastAsiaTheme="minorEastAsia"/>
      <w:color w:val="auto"/>
      <w:kern w:val="0"/>
      <w:sz w:val="20"/>
      <w:szCs w:val="22"/>
      <w:lang w:val="en-US" w:eastAsia="en-US" w:bidi="ar-SA"/>
    </w:rPr>
  </w:style>
  <w:style w:type="paragraph" w:styleId="TOC1">
    <w:name w:val="toc 1"/>
    <w:basedOn w:val="Index"/>
    <w:pPr>
      <w:tabs>
        <w:tab w:val="clear" w:pos="720"/>
        <w:tab w:val="right" w:pos="9122" w:leader="dot"/>
      </w:tabs>
      <w:ind w:hanging="0" w:start="0"/>
    </w:pPr>
    <w:rPr/>
  </w:style>
  <w:style w:type="paragraph" w:styleId="TOC2">
    <w:name w:val="toc 2"/>
    <w:basedOn w:val="Index"/>
    <w:pPr>
      <w:tabs>
        <w:tab w:val="clear" w:pos="720"/>
        <w:tab w:val="right" w:pos="8839" w:leader="dot"/>
      </w:tabs>
      <w:ind w:hanging="0" w:start="283"/>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Application>LibreOffice/26.2.4.2$Linux_X86_64 LibreOffice_project/620$Build-2</Application>
  <AppVersion>15.0000</AppVersion>
  <Pages>27</Pages>
  <Words>3764</Words>
  <Characters>23229</Characters>
  <CharactersWithSpaces>26901</CharactersWithSpaces>
  <Paragraphs>476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es-BO</dc:language>
  <cp:lastModifiedBy/>
  <dcterms:modified xsi:type="dcterms:W3CDTF">2026-08-31T09:35:25Z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